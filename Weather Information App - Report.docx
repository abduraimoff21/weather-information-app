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E6741" w14:textId="77777777" w:rsidR="00D963C5" w:rsidRPr="00925A25" w:rsidRDefault="00013AEC">
      <w:pPr>
        <w:jc w:val="center"/>
        <w:rPr>
          <w:rFonts w:ascii="Times New Roman" w:hAnsi="Times New Roman" w:cs="Times New Roman"/>
          <w:sz w:val="24"/>
          <w:szCs w:val="24"/>
        </w:rPr>
      </w:pPr>
      <w:r w:rsidRPr="00925A25">
        <w:rPr>
          <w:rFonts w:ascii="Times New Roman" w:hAnsi="Times New Roman" w:cs="Times New Roman"/>
          <w:b/>
          <w:sz w:val="24"/>
          <w:szCs w:val="24"/>
        </w:rPr>
        <w:t>Weather Information App</w:t>
      </w:r>
    </w:p>
    <w:p w14:paraId="5F791268" w14:textId="77777777" w:rsidR="00D963C5" w:rsidRPr="00925A25" w:rsidRDefault="00013AEC">
      <w:pPr>
        <w:pStyle w:val="Heading1"/>
        <w:rPr>
          <w:rFonts w:ascii="Times New Roman" w:hAnsi="Times New Roman" w:cs="Times New Roman"/>
          <w:color w:val="auto"/>
          <w:sz w:val="24"/>
          <w:szCs w:val="24"/>
        </w:rPr>
      </w:pPr>
      <w:r w:rsidRPr="00925A25">
        <w:rPr>
          <w:rFonts w:ascii="Times New Roman" w:hAnsi="Times New Roman" w:cs="Times New Roman"/>
          <w:color w:val="auto"/>
          <w:sz w:val="24"/>
          <w:szCs w:val="24"/>
        </w:rPr>
        <w:t>1. Overview</w:t>
      </w:r>
    </w:p>
    <w:p w14:paraId="42C3FCD8" w14:textId="77777777" w:rsidR="00D963C5" w:rsidRPr="00925A25" w:rsidRDefault="00013AEC">
      <w:pPr>
        <w:rPr>
          <w:rFonts w:ascii="Times New Roman" w:hAnsi="Times New Roman" w:cs="Times New Roman"/>
          <w:sz w:val="24"/>
          <w:szCs w:val="24"/>
        </w:rPr>
      </w:pPr>
      <w:r w:rsidRPr="00925A25">
        <w:rPr>
          <w:rFonts w:ascii="Times New Roman" w:hAnsi="Times New Roman" w:cs="Times New Roman"/>
          <w:sz w:val="24"/>
          <w:szCs w:val="24"/>
        </w:rPr>
        <w:t>This report accompanies the Weather Information App assignment. The app shows real-time weather for any city or pair of coordinates: the current conditions, a 5-day forecast, weather icons, unit switches, a history of searches and a background that follows</w:t>
      </w:r>
      <w:r w:rsidRPr="00925A25">
        <w:rPr>
          <w:rFonts w:ascii="Times New Roman" w:hAnsi="Times New Roman" w:cs="Times New Roman"/>
          <w:sz w:val="24"/>
          <w:szCs w:val="24"/>
        </w:rPr>
        <w:t xml:space="preserve"> the time of day at the searched place. It is written in </w:t>
      </w:r>
      <w:r w:rsidRPr="00925A25">
        <w:rPr>
          <w:rFonts w:ascii="Times New Roman" w:hAnsi="Times New Roman" w:cs="Times New Roman"/>
          <w:b/>
          <w:sz w:val="24"/>
          <w:szCs w:val="24"/>
        </w:rPr>
        <w:t>Java Swing</w:t>
      </w:r>
      <w:r w:rsidRPr="00925A25">
        <w:rPr>
          <w:rFonts w:ascii="Times New Roman" w:hAnsi="Times New Roman" w:cs="Times New Roman"/>
          <w:sz w:val="24"/>
          <w:szCs w:val="24"/>
        </w:rPr>
        <w:t xml:space="preserve">, uses the free </w:t>
      </w:r>
      <w:r w:rsidRPr="00925A25">
        <w:rPr>
          <w:rFonts w:ascii="Times New Roman" w:hAnsi="Times New Roman" w:cs="Times New Roman"/>
          <w:b/>
          <w:sz w:val="24"/>
          <w:szCs w:val="24"/>
        </w:rPr>
        <w:t>Open-Meteo</w:t>
      </w:r>
      <w:r w:rsidRPr="00925A25">
        <w:rPr>
          <w:rFonts w:ascii="Times New Roman" w:hAnsi="Times New Roman" w:cs="Times New Roman"/>
          <w:sz w:val="24"/>
          <w:szCs w:val="24"/>
        </w:rPr>
        <w:t xml:space="preserve"> weather API (no API key and no external libraries are needed), and consists of 30 classes (2,656 lines with comments). The report contains the README, screenshots</w:t>
      </w:r>
      <w:r w:rsidRPr="00925A25">
        <w:rPr>
          <w:rFonts w:ascii="Times New Roman" w:hAnsi="Times New Roman" w:cs="Times New Roman"/>
          <w:sz w:val="24"/>
          <w:szCs w:val="24"/>
        </w:rPr>
        <w:t xml:space="preserve"> of the running application, the test results and the complete source code.</w:t>
      </w:r>
    </w:p>
    <w:p w14:paraId="73C7B4DF" w14:textId="77777777" w:rsidR="00D963C5" w:rsidRPr="00925A25" w:rsidRDefault="00013AEC">
      <w:pPr>
        <w:pStyle w:val="Heading3"/>
        <w:rPr>
          <w:rFonts w:ascii="Times New Roman" w:hAnsi="Times New Roman" w:cs="Times New Roman"/>
          <w:color w:val="auto"/>
          <w:sz w:val="24"/>
          <w:szCs w:val="24"/>
        </w:rPr>
      </w:pPr>
      <w:r w:rsidRPr="00925A25">
        <w:rPr>
          <w:rFonts w:ascii="Times New Roman" w:hAnsi="Times New Roman" w:cs="Times New Roman"/>
          <w:color w:val="auto"/>
          <w:sz w:val="24"/>
          <w:szCs w:val="24"/>
        </w:rPr>
        <w:t>How each requirement is met</w:t>
      </w:r>
    </w:p>
    <w:tbl>
      <w:tblPr>
        <w:tblStyle w:val="TableGrid"/>
        <w:tblW w:w="0" w:type="auto"/>
        <w:jc w:val="center"/>
        <w:tblLayout w:type="fixed"/>
        <w:tblLook w:val="04A0" w:firstRow="1" w:lastRow="0" w:firstColumn="1" w:lastColumn="0" w:noHBand="0" w:noVBand="1"/>
      </w:tblPr>
      <w:tblGrid>
        <w:gridCol w:w="2232"/>
        <w:gridCol w:w="5976"/>
        <w:gridCol w:w="1152"/>
      </w:tblGrid>
      <w:tr w:rsidR="00925A25" w:rsidRPr="00925A25" w14:paraId="4A5A0E55" w14:textId="77777777">
        <w:trPr>
          <w:jc w:val="center"/>
        </w:trPr>
        <w:tc>
          <w:tcPr>
            <w:tcW w:w="2232" w:type="dxa"/>
            <w:shd w:val="clear" w:color="auto" w:fill="D9E2F3"/>
          </w:tcPr>
          <w:p w14:paraId="4F72B703"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b/>
                <w:sz w:val="24"/>
                <w:szCs w:val="24"/>
              </w:rPr>
              <w:t>Requirement</w:t>
            </w:r>
          </w:p>
        </w:tc>
        <w:tc>
          <w:tcPr>
            <w:tcW w:w="5976" w:type="dxa"/>
            <w:shd w:val="clear" w:color="auto" w:fill="D9E2F3"/>
          </w:tcPr>
          <w:p w14:paraId="7EE3CC6C"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b/>
                <w:sz w:val="24"/>
                <w:szCs w:val="24"/>
              </w:rPr>
              <w:t>Where / how it is met</w:t>
            </w:r>
          </w:p>
        </w:tc>
        <w:tc>
          <w:tcPr>
            <w:tcW w:w="1152" w:type="dxa"/>
            <w:shd w:val="clear" w:color="auto" w:fill="D9E2F3"/>
          </w:tcPr>
          <w:p w14:paraId="04263F61"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b/>
                <w:sz w:val="24"/>
                <w:szCs w:val="24"/>
              </w:rPr>
              <w:t>See</w:t>
            </w:r>
          </w:p>
        </w:tc>
      </w:tr>
      <w:tr w:rsidR="00925A25" w:rsidRPr="00925A25" w14:paraId="0F4A865E" w14:textId="77777777">
        <w:trPr>
          <w:jc w:val="center"/>
        </w:trPr>
        <w:tc>
          <w:tcPr>
            <w:tcW w:w="2232" w:type="dxa"/>
          </w:tcPr>
          <w:p w14:paraId="7BE49F27"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API integration</w:t>
            </w:r>
          </w:p>
        </w:tc>
        <w:tc>
          <w:tcPr>
            <w:tcW w:w="5976" w:type="dxa"/>
          </w:tcPr>
          <w:p w14:paraId="0CBA97ED"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WeatherService</w:t>
            </w:r>
            <w:r w:rsidRPr="00925A25">
              <w:rPr>
                <w:rFonts w:ascii="Times New Roman" w:hAnsi="Times New Roman" w:cs="Times New Roman"/>
                <w:sz w:val="24"/>
                <w:szCs w:val="24"/>
              </w:rPr>
              <w:t xml:space="preserve"> calls the Open-Meteo geocoding and forecast APIs over HTTPS with </w:t>
            </w:r>
            <w:r w:rsidRPr="00925A25">
              <w:rPr>
                <w:rFonts w:ascii="Times New Roman" w:eastAsia="Consolas" w:hAnsi="Times New Roman" w:cs="Times New Roman"/>
                <w:sz w:val="24"/>
                <w:szCs w:val="24"/>
              </w:rPr>
              <w:t>java.net.http.Htt</w:t>
            </w:r>
            <w:r w:rsidRPr="00925A25">
              <w:rPr>
                <w:rFonts w:ascii="Times New Roman" w:eastAsia="Consolas" w:hAnsi="Times New Roman" w:cs="Times New Roman"/>
                <w:sz w:val="24"/>
                <w:szCs w:val="24"/>
              </w:rPr>
              <w:t>pClient</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Json</w:t>
            </w:r>
            <w:r w:rsidRPr="00925A25">
              <w:rPr>
                <w:rFonts w:ascii="Times New Roman" w:hAnsi="Times New Roman" w:cs="Times New Roman"/>
                <w:sz w:val="24"/>
                <w:szCs w:val="24"/>
              </w:rPr>
              <w:t xml:space="preserve"> reads the replies.</w:t>
            </w:r>
          </w:p>
        </w:tc>
        <w:tc>
          <w:tcPr>
            <w:tcW w:w="1152" w:type="dxa"/>
          </w:tcPr>
          <w:p w14:paraId="6D632334"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Fig. 2, Sec. 2</w:t>
            </w:r>
          </w:p>
        </w:tc>
      </w:tr>
      <w:tr w:rsidR="00925A25" w:rsidRPr="00925A25" w14:paraId="1F502067" w14:textId="77777777">
        <w:trPr>
          <w:jc w:val="center"/>
        </w:trPr>
        <w:tc>
          <w:tcPr>
            <w:tcW w:w="2232" w:type="dxa"/>
          </w:tcPr>
          <w:p w14:paraId="39117D05"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GUI (Swing), location input</w:t>
            </w:r>
          </w:p>
        </w:tc>
        <w:tc>
          <w:tcPr>
            <w:tcW w:w="5976" w:type="dxa"/>
          </w:tcPr>
          <w:p w14:paraId="6EF5FD7C"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WeatherFrame</w:t>
            </w:r>
            <w:r w:rsidRPr="00925A25">
              <w:rPr>
                <w:rFonts w:ascii="Times New Roman" w:hAnsi="Times New Roman" w:cs="Times New Roman"/>
                <w:sz w:val="24"/>
                <w:szCs w:val="24"/>
              </w:rPr>
              <w:t xml:space="preserve"> with a search field (city or coordinates, validated by </w:t>
            </w:r>
            <w:r w:rsidRPr="00925A25">
              <w:rPr>
                <w:rFonts w:ascii="Times New Roman" w:eastAsia="Consolas" w:hAnsi="Times New Roman" w:cs="Times New Roman"/>
                <w:sz w:val="24"/>
                <w:szCs w:val="24"/>
              </w:rPr>
              <w:t>InputParser</w:t>
            </w:r>
            <w:r w:rsidRPr="00925A25">
              <w:rPr>
                <w:rFonts w:ascii="Times New Roman" w:hAnsi="Times New Roman" w:cs="Times New Roman"/>
                <w:sz w:val="24"/>
                <w:szCs w:val="24"/>
              </w:rPr>
              <w:t>), a Search button, unit switches and a message bar.</w:t>
            </w:r>
          </w:p>
        </w:tc>
        <w:tc>
          <w:tcPr>
            <w:tcW w:w="1152" w:type="dxa"/>
          </w:tcPr>
          <w:p w14:paraId="6E0A61A0"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Fig. 1-4</w:t>
            </w:r>
          </w:p>
        </w:tc>
      </w:tr>
      <w:tr w:rsidR="00925A25" w:rsidRPr="00925A25" w14:paraId="029F2792" w14:textId="77777777">
        <w:trPr>
          <w:jc w:val="center"/>
        </w:trPr>
        <w:tc>
          <w:tcPr>
            <w:tcW w:w="2232" w:type="dxa"/>
          </w:tcPr>
          <w:p w14:paraId="5FF7CAD6"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Weather information</w:t>
            </w:r>
          </w:p>
        </w:tc>
        <w:tc>
          <w:tcPr>
            <w:tcW w:w="5976" w:type="dxa"/>
          </w:tcPr>
          <w:p w14:paraId="402D4F28"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CurrentWeatherPanel</w:t>
            </w:r>
            <w:r w:rsidRPr="00925A25">
              <w:rPr>
                <w:rFonts w:ascii="Times New Roman" w:hAnsi="Times New Roman" w:cs="Times New Roman"/>
                <w:sz w:val="24"/>
                <w:szCs w:val="24"/>
              </w:rPr>
              <w:t>: temperature, feels like, humidity, wind speed and direction, conditions, pressure, sunrise and sunset, local time.</w:t>
            </w:r>
          </w:p>
        </w:tc>
        <w:tc>
          <w:tcPr>
            <w:tcW w:w="1152" w:type="dxa"/>
          </w:tcPr>
          <w:p w14:paraId="25427C16"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Fig. 2</w:t>
            </w:r>
          </w:p>
        </w:tc>
      </w:tr>
      <w:tr w:rsidR="00925A25" w:rsidRPr="00925A25" w14:paraId="65D7E756" w14:textId="77777777">
        <w:trPr>
          <w:jc w:val="center"/>
        </w:trPr>
        <w:tc>
          <w:tcPr>
            <w:tcW w:w="2232" w:type="dxa"/>
          </w:tcPr>
          <w:p w14:paraId="2EBDBBC5"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Icons</w:t>
            </w:r>
          </w:p>
        </w:tc>
        <w:tc>
          <w:tcPr>
            <w:tcW w:w="5976" w:type="dxa"/>
          </w:tcPr>
          <w:p w14:paraId="3FD94318"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WeatherIcon</w:t>
            </w:r>
            <w:r w:rsidRPr="00925A25">
              <w:rPr>
                <w:rFonts w:ascii="Times New Roman" w:hAnsi="Times New Roman" w:cs="Times New Roman"/>
                <w:sz w:val="24"/>
                <w:szCs w:val="24"/>
              </w:rPr>
              <w:t xml:space="preserve"> draws eight weather pictures (sun or moon variants) with Java 2D; </w:t>
            </w:r>
            <w:r w:rsidRPr="00925A25">
              <w:rPr>
                <w:rFonts w:ascii="Times New Roman" w:eastAsia="Consolas" w:hAnsi="Times New Roman" w:cs="Times New Roman"/>
                <w:sz w:val="24"/>
                <w:szCs w:val="24"/>
              </w:rPr>
              <w:t>WeatherCode</w:t>
            </w:r>
            <w:r w:rsidRPr="00925A25">
              <w:rPr>
                <w:rFonts w:ascii="Times New Roman" w:hAnsi="Times New Roman" w:cs="Times New Roman"/>
                <w:sz w:val="24"/>
                <w:szCs w:val="24"/>
              </w:rPr>
              <w:t xml:space="preserve"> maps API codes t</w:t>
            </w:r>
            <w:r w:rsidRPr="00925A25">
              <w:rPr>
                <w:rFonts w:ascii="Times New Roman" w:hAnsi="Times New Roman" w:cs="Times New Roman"/>
                <w:sz w:val="24"/>
                <w:szCs w:val="24"/>
              </w:rPr>
              <w:t>o pictures.</w:t>
            </w:r>
          </w:p>
        </w:tc>
        <w:tc>
          <w:tcPr>
            <w:tcW w:w="1152" w:type="dxa"/>
          </w:tcPr>
          <w:p w14:paraId="0CEFC7FD"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Fig. 2-4</w:t>
            </w:r>
          </w:p>
        </w:tc>
      </w:tr>
      <w:tr w:rsidR="00925A25" w:rsidRPr="00925A25" w14:paraId="4D2D1581" w14:textId="77777777">
        <w:trPr>
          <w:jc w:val="center"/>
        </w:trPr>
        <w:tc>
          <w:tcPr>
            <w:tcW w:w="2232" w:type="dxa"/>
          </w:tcPr>
          <w:p w14:paraId="26D2B173"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Forecast</w:t>
            </w:r>
          </w:p>
        </w:tc>
        <w:tc>
          <w:tcPr>
            <w:tcW w:w="5976" w:type="dxa"/>
          </w:tcPr>
          <w:p w14:paraId="7BEE4F22"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ForecastPanel</w:t>
            </w:r>
            <w:r w:rsidRPr="00925A25">
              <w:rPr>
                <w:rFonts w:ascii="Times New Roman" w:hAnsi="Times New Roman" w:cs="Times New Roman"/>
                <w:sz w:val="24"/>
                <w:szCs w:val="24"/>
              </w:rPr>
              <w:t>: five day cards with icon, high / low, conditions, precipitation chance.</w:t>
            </w:r>
          </w:p>
        </w:tc>
        <w:tc>
          <w:tcPr>
            <w:tcW w:w="1152" w:type="dxa"/>
          </w:tcPr>
          <w:p w14:paraId="005EBAB3"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Fig. 2-3</w:t>
            </w:r>
          </w:p>
        </w:tc>
      </w:tr>
      <w:tr w:rsidR="00925A25" w:rsidRPr="00925A25" w14:paraId="5B4EFB43" w14:textId="77777777">
        <w:trPr>
          <w:jc w:val="center"/>
        </w:trPr>
        <w:tc>
          <w:tcPr>
            <w:tcW w:w="2232" w:type="dxa"/>
          </w:tcPr>
          <w:p w14:paraId="559EE3B5"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Unit conversion</w:t>
            </w:r>
          </w:p>
        </w:tc>
        <w:tc>
          <w:tcPr>
            <w:tcW w:w="5976" w:type="dxa"/>
          </w:tcPr>
          <w:p w14:paraId="4B9289EB"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TemperatureUnit</w:t>
            </w:r>
            <w:r w:rsidRPr="00925A25">
              <w:rPr>
                <w:rFonts w:ascii="Times New Roman" w:hAnsi="Times New Roman" w:cs="Times New Roman"/>
                <w:sz w:val="24"/>
                <w:szCs w:val="24"/>
              </w:rPr>
              <w:t xml:space="preserve"> (°C, °F) and </w:t>
            </w:r>
            <w:r w:rsidRPr="00925A25">
              <w:rPr>
                <w:rFonts w:ascii="Times New Roman" w:eastAsia="Consolas" w:hAnsi="Times New Roman" w:cs="Times New Roman"/>
                <w:sz w:val="24"/>
                <w:szCs w:val="24"/>
              </w:rPr>
              <w:t>WindSpeedUnit</w:t>
            </w:r>
            <w:r w:rsidRPr="00925A25">
              <w:rPr>
                <w:rFonts w:ascii="Times New Roman" w:hAnsi="Times New Roman" w:cs="Times New Roman"/>
                <w:sz w:val="24"/>
                <w:szCs w:val="24"/>
              </w:rPr>
              <w:t xml:space="preserve"> (km/h, mph, m/s, knots); </w:t>
            </w:r>
            <w:r w:rsidRPr="00925A25">
              <w:rPr>
                <w:rFonts w:ascii="Times New Roman" w:eastAsia="Consolas" w:hAnsi="Times New Roman" w:cs="Times New Roman"/>
                <w:sz w:val="24"/>
                <w:szCs w:val="24"/>
              </w:rPr>
              <w:t>SegmentedControl</w:t>
            </w:r>
            <w:r w:rsidRPr="00925A25">
              <w:rPr>
                <w:rFonts w:ascii="Times New Roman" w:hAnsi="Times New Roman" w:cs="Times New Roman"/>
                <w:sz w:val="24"/>
                <w:szCs w:val="24"/>
              </w:rPr>
              <w:t xml:space="preserve"> switches; no new API call.</w:t>
            </w:r>
          </w:p>
        </w:tc>
        <w:tc>
          <w:tcPr>
            <w:tcW w:w="1152" w:type="dxa"/>
          </w:tcPr>
          <w:p w14:paraId="4FC1DD2E"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Fig. 3</w:t>
            </w:r>
          </w:p>
        </w:tc>
      </w:tr>
      <w:tr w:rsidR="00925A25" w:rsidRPr="00925A25" w14:paraId="28F948EF" w14:textId="77777777">
        <w:trPr>
          <w:jc w:val="center"/>
        </w:trPr>
        <w:tc>
          <w:tcPr>
            <w:tcW w:w="2232" w:type="dxa"/>
          </w:tcPr>
          <w:p w14:paraId="000A131C"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Error handling</w:t>
            </w:r>
          </w:p>
        </w:tc>
        <w:tc>
          <w:tcPr>
            <w:tcW w:w="5976" w:type="dxa"/>
          </w:tcPr>
          <w:p w14:paraId="1D8BBD84"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WeatherException</w:t>
            </w:r>
            <w:r w:rsidRPr="00925A25">
              <w:rPr>
                <w:rFonts w:ascii="Times New Roman" w:hAnsi="Times New Roman" w:cs="Times New Roman"/>
                <w:sz w:val="24"/>
                <w:szCs w:val="24"/>
              </w:rPr>
              <w:t xml:space="preserve"> with four types; </w:t>
            </w:r>
            <w:r w:rsidRPr="00925A25">
              <w:rPr>
                <w:rFonts w:ascii="Times New Roman" w:eastAsia="Consolas" w:hAnsi="Times New Roman" w:cs="Times New Roman"/>
                <w:sz w:val="24"/>
                <w:szCs w:val="24"/>
              </w:rPr>
              <w:t>InputParser</w:t>
            </w:r>
            <w:r w:rsidRPr="00925A25">
              <w:rPr>
                <w:rFonts w:ascii="Times New Roman" w:hAnsi="Times New Roman" w:cs="Times New Roman"/>
                <w:sz w:val="24"/>
                <w:szCs w:val="24"/>
              </w:rPr>
              <w:t xml:space="preserve"> validation; timeouts, HTTP errors and bad replies handled in </w:t>
            </w:r>
            <w:r w:rsidRPr="00925A25">
              <w:rPr>
                <w:rFonts w:ascii="Times New Roman" w:eastAsia="Consolas" w:hAnsi="Times New Roman" w:cs="Times New Roman"/>
                <w:sz w:val="24"/>
                <w:szCs w:val="24"/>
              </w:rPr>
              <w:t>WeatherService</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StatusBar</w:t>
            </w:r>
            <w:r w:rsidRPr="00925A25">
              <w:rPr>
                <w:rFonts w:ascii="Times New Roman" w:hAnsi="Times New Roman" w:cs="Times New Roman"/>
                <w:sz w:val="24"/>
                <w:szCs w:val="24"/>
              </w:rPr>
              <w:t xml:space="preserve"> shows them.</w:t>
            </w:r>
          </w:p>
        </w:tc>
        <w:tc>
          <w:tcPr>
            <w:tcW w:w="1152" w:type="dxa"/>
          </w:tcPr>
          <w:p w14:paraId="14F2281B"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Fig. 6</w:t>
            </w:r>
          </w:p>
        </w:tc>
      </w:tr>
      <w:tr w:rsidR="00925A25" w:rsidRPr="00925A25" w14:paraId="56FB4248" w14:textId="77777777">
        <w:trPr>
          <w:jc w:val="center"/>
        </w:trPr>
        <w:tc>
          <w:tcPr>
            <w:tcW w:w="2232" w:type="dxa"/>
          </w:tcPr>
          <w:p w14:paraId="7E6FCA58"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History with timestamps</w:t>
            </w:r>
          </w:p>
        </w:tc>
        <w:tc>
          <w:tcPr>
            <w:tcW w:w="5976" w:type="dxa"/>
          </w:tcPr>
          <w:p w14:paraId="21B283C9"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SearchHistory</w:t>
            </w:r>
            <w:r w:rsidRPr="00925A25">
              <w:rPr>
                <w:rFonts w:ascii="Times New Roman" w:hAnsi="Times New Roman" w:cs="Times New Roman"/>
                <w:sz w:val="24"/>
                <w:szCs w:val="24"/>
              </w:rPr>
              <w:t xml:space="preserve"> (saved to a file) and </w:t>
            </w:r>
            <w:r w:rsidRPr="00925A25">
              <w:rPr>
                <w:rFonts w:ascii="Times New Roman" w:eastAsia="Consolas" w:hAnsi="Times New Roman" w:cs="Times New Roman"/>
                <w:sz w:val="24"/>
                <w:szCs w:val="24"/>
              </w:rPr>
              <w:t>HistoryPanel</w:t>
            </w:r>
            <w:r w:rsidRPr="00925A25">
              <w:rPr>
                <w:rFonts w:ascii="Times New Roman" w:hAnsi="Times New Roman" w:cs="Times New Roman"/>
                <w:sz w:val="24"/>
                <w:szCs w:val="24"/>
              </w:rPr>
              <w:t>; click to search again.</w:t>
            </w:r>
          </w:p>
        </w:tc>
        <w:tc>
          <w:tcPr>
            <w:tcW w:w="1152" w:type="dxa"/>
          </w:tcPr>
          <w:p w14:paraId="58768C8F"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Fig. 2-4</w:t>
            </w:r>
          </w:p>
        </w:tc>
      </w:tr>
      <w:tr w:rsidR="00925A25" w:rsidRPr="00925A25" w14:paraId="06B9422C" w14:textId="77777777">
        <w:trPr>
          <w:jc w:val="center"/>
        </w:trPr>
        <w:tc>
          <w:tcPr>
            <w:tcW w:w="2232" w:type="dxa"/>
          </w:tcPr>
          <w:p w14:paraId="002AB96C"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Dynamic background</w:t>
            </w:r>
          </w:p>
        </w:tc>
        <w:tc>
          <w:tcPr>
            <w:tcW w:w="5976" w:type="dxa"/>
          </w:tcPr>
          <w:p w14:paraId="021821FB"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TimeOfDay</w:t>
            </w:r>
            <w:r w:rsidRPr="00925A25">
              <w:rPr>
                <w:rFonts w:ascii="Times New Roman" w:hAnsi="Times New Roman" w:cs="Times New Roman"/>
                <w:sz w:val="24"/>
                <w:szCs w:val="24"/>
              </w:rPr>
              <w:t xml:space="preserve"> decides sunrise, day, sunset or night from the place's sunrise and sunset; </w:t>
            </w:r>
            <w:r w:rsidRPr="00925A25">
              <w:rPr>
                <w:rFonts w:ascii="Times New Roman" w:eastAsia="Consolas" w:hAnsi="Times New Roman" w:cs="Times New Roman"/>
                <w:sz w:val="24"/>
                <w:szCs w:val="24"/>
              </w:rPr>
              <w:t>BackgroundPanel</w:t>
            </w:r>
            <w:r w:rsidRPr="00925A25">
              <w:rPr>
                <w:rFonts w:ascii="Times New Roman" w:hAnsi="Times New Roman" w:cs="Times New Roman"/>
                <w:sz w:val="24"/>
                <w:szCs w:val="24"/>
              </w:rPr>
              <w:t xml:space="preserve"> paints the sky, sun, moon and stars.</w:t>
            </w:r>
          </w:p>
        </w:tc>
        <w:tc>
          <w:tcPr>
            <w:tcW w:w="1152" w:type="dxa"/>
          </w:tcPr>
          <w:p w14:paraId="72DC4112"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Fig. 5</w:t>
            </w:r>
          </w:p>
        </w:tc>
      </w:tr>
      <w:tr w:rsidR="00D963C5" w:rsidRPr="00925A25" w14:paraId="6072FDFB" w14:textId="77777777">
        <w:trPr>
          <w:jc w:val="center"/>
        </w:trPr>
        <w:tc>
          <w:tcPr>
            <w:tcW w:w="2232" w:type="dxa"/>
          </w:tcPr>
          <w:p w14:paraId="0C2C422B"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Commented code, READM</w:t>
            </w:r>
            <w:r w:rsidRPr="00925A25">
              <w:rPr>
                <w:rFonts w:ascii="Times New Roman" w:hAnsi="Times New Roman" w:cs="Times New Roman"/>
                <w:sz w:val="24"/>
                <w:szCs w:val="24"/>
              </w:rPr>
              <w:t>E</w:t>
            </w:r>
          </w:p>
        </w:tc>
        <w:tc>
          <w:tcPr>
            <w:tcW w:w="5976" w:type="dxa"/>
          </w:tcPr>
          <w:p w14:paraId="18F3173B"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Javadoc on every class and method that is not obvious; README in Section 2.</w:t>
            </w:r>
          </w:p>
        </w:tc>
        <w:tc>
          <w:tcPr>
            <w:tcW w:w="1152" w:type="dxa"/>
          </w:tcPr>
          <w:p w14:paraId="40CF0155"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Sec. 2, 5</w:t>
            </w:r>
          </w:p>
        </w:tc>
      </w:tr>
    </w:tbl>
    <w:p w14:paraId="368679CD" w14:textId="77777777" w:rsidR="00D963C5" w:rsidRPr="00925A25" w:rsidRDefault="00D963C5">
      <w:pPr>
        <w:spacing w:after="40"/>
        <w:rPr>
          <w:rFonts w:ascii="Times New Roman" w:hAnsi="Times New Roman" w:cs="Times New Roman"/>
          <w:sz w:val="24"/>
          <w:szCs w:val="24"/>
        </w:rPr>
      </w:pPr>
    </w:p>
    <w:p w14:paraId="5FFB6B5D" w14:textId="77777777" w:rsidR="00D963C5" w:rsidRPr="00925A25" w:rsidRDefault="00013AEC">
      <w:pPr>
        <w:pStyle w:val="Heading1"/>
        <w:rPr>
          <w:rFonts w:ascii="Times New Roman" w:hAnsi="Times New Roman" w:cs="Times New Roman"/>
          <w:color w:val="auto"/>
          <w:sz w:val="24"/>
          <w:szCs w:val="24"/>
        </w:rPr>
      </w:pPr>
      <w:r w:rsidRPr="00925A25">
        <w:rPr>
          <w:rFonts w:ascii="Times New Roman" w:hAnsi="Times New Roman" w:cs="Times New Roman"/>
          <w:color w:val="auto"/>
          <w:sz w:val="24"/>
          <w:szCs w:val="24"/>
        </w:rPr>
        <w:lastRenderedPageBreak/>
        <w:t>2. README</w:t>
      </w:r>
    </w:p>
    <w:p w14:paraId="4B52A9F9" w14:textId="77777777" w:rsidR="00D963C5" w:rsidRPr="00925A25" w:rsidRDefault="00013AEC">
      <w:pPr>
        <w:rPr>
          <w:rFonts w:ascii="Times New Roman" w:hAnsi="Times New Roman" w:cs="Times New Roman"/>
          <w:sz w:val="24"/>
          <w:szCs w:val="24"/>
        </w:rPr>
      </w:pPr>
      <w:r w:rsidRPr="00925A25">
        <w:rPr>
          <w:rFonts w:ascii="Times New Roman" w:hAnsi="Times New Roman" w:cs="Times New Roman"/>
          <w:sz w:val="24"/>
          <w:szCs w:val="24"/>
        </w:rPr>
        <w:t xml:space="preserve">A desktop weather app written in Java. Type a city (or coordinates) and it shows the current weather, a 5-day forecast, weather icons and a background that </w:t>
      </w:r>
      <w:r w:rsidRPr="00925A25">
        <w:rPr>
          <w:rFonts w:ascii="Times New Roman" w:hAnsi="Times New Roman" w:cs="Times New Roman"/>
          <w:sz w:val="24"/>
          <w:szCs w:val="24"/>
        </w:rPr>
        <w:t xml:space="preserve">follows the time of day at that place. It is built with </w:t>
      </w:r>
      <w:r w:rsidRPr="00925A25">
        <w:rPr>
          <w:rFonts w:ascii="Times New Roman" w:hAnsi="Times New Roman" w:cs="Times New Roman"/>
          <w:b/>
          <w:sz w:val="24"/>
          <w:szCs w:val="24"/>
        </w:rPr>
        <w:t>Java Swing</w:t>
      </w:r>
      <w:r w:rsidRPr="00925A25">
        <w:rPr>
          <w:rFonts w:ascii="Times New Roman" w:hAnsi="Times New Roman" w:cs="Times New Roman"/>
          <w:sz w:val="24"/>
          <w:szCs w:val="24"/>
        </w:rPr>
        <w:t xml:space="preserve"> and gets its data from the free </w:t>
      </w:r>
      <w:r w:rsidRPr="00925A25">
        <w:rPr>
          <w:rFonts w:ascii="Times New Roman" w:hAnsi="Times New Roman" w:cs="Times New Roman"/>
          <w:b/>
          <w:sz w:val="24"/>
          <w:szCs w:val="24"/>
        </w:rPr>
        <w:t>Open-Meteo</w:t>
      </w:r>
      <w:r w:rsidRPr="00925A25">
        <w:rPr>
          <w:rFonts w:ascii="Times New Roman" w:hAnsi="Times New Roman" w:cs="Times New Roman"/>
          <w:sz w:val="24"/>
          <w:szCs w:val="24"/>
        </w:rPr>
        <w:t xml:space="preserve"> weather API. It needs no libraries and no API key.</w:t>
      </w:r>
    </w:p>
    <w:p w14:paraId="3D4F9178" w14:textId="77777777" w:rsidR="00D963C5" w:rsidRPr="00925A25" w:rsidRDefault="00013AEC">
      <w:pPr>
        <w:pStyle w:val="Heading2"/>
        <w:rPr>
          <w:rFonts w:ascii="Times New Roman" w:hAnsi="Times New Roman" w:cs="Times New Roman"/>
          <w:color w:val="auto"/>
          <w:sz w:val="24"/>
          <w:szCs w:val="24"/>
        </w:rPr>
      </w:pPr>
      <w:r w:rsidRPr="00925A25">
        <w:rPr>
          <w:rFonts w:ascii="Times New Roman" w:hAnsi="Times New Roman" w:cs="Times New Roman"/>
          <w:color w:val="auto"/>
          <w:sz w:val="24"/>
          <w:szCs w:val="24"/>
        </w:rPr>
        <w:t>Features</w:t>
      </w:r>
    </w:p>
    <w:tbl>
      <w:tblPr>
        <w:tblStyle w:val="TableGrid"/>
        <w:tblW w:w="0" w:type="auto"/>
        <w:jc w:val="center"/>
        <w:tblLayout w:type="fixed"/>
        <w:tblLook w:val="04A0" w:firstRow="1" w:lastRow="0" w:firstColumn="1" w:lastColumn="0" w:noHBand="0" w:noVBand="1"/>
      </w:tblPr>
      <w:tblGrid>
        <w:gridCol w:w="2736"/>
        <w:gridCol w:w="6624"/>
      </w:tblGrid>
      <w:tr w:rsidR="00925A25" w:rsidRPr="00925A25" w14:paraId="3BF77DF7" w14:textId="77777777">
        <w:trPr>
          <w:jc w:val="center"/>
        </w:trPr>
        <w:tc>
          <w:tcPr>
            <w:tcW w:w="2736" w:type="dxa"/>
            <w:shd w:val="clear" w:color="auto" w:fill="D9E2F3"/>
          </w:tcPr>
          <w:p w14:paraId="308C8488"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b/>
                <w:sz w:val="24"/>
                <w:szCs w:val="24"/>
              </w:rPr>
              <w:t>Requirement</w:t>
            </w:r>
          </w:p>
        </w:tc>
        <w:tc>
          <w:tcPr>
            <w:tcW w:w="6624" w:type="dxa"/>
            <w:shd w:val="clear" w:color="auto" w:fill="D9E2F3"/>
          </w:tcPr>
          <w:p w14:paraId="19C52A61"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b/>
                <w:sz w:val="24"/>
                <w:szCs w:val="24"/>
              </w:rPr>
              <w:t>How the app meets it</w:t>
            </w:r>
          </w:p>
        </w:tc>
      </w:tr>
      <w:tr w:rsidR="00925A25" w:rsidRPr="00925A25" w14:paraId="40DB8B26" w14:textId="77777777">
        <w:trPr>
          <w:jc w:val="center"/>
        </w:trPr>
        <w:tc>
          <w:tcPr>
            <w:tcW w:w="2736" w:type="dxa"/>
          </w:tcPr>
          <w:p w14:paraId="20A84573"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API integration</w:t>
            </w:r>
          </w:p>
        </w:tc>
        <w:tc>
          <w:tcPr>
            <w:tcW w:w="6624" w:type="dxa"/>
          </w:tcPr>
          <w:p w14:paraId="727D02A6"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WeatherService</w:t>
            </w:r>
            <w:r w:rsidRPr="00925A25">
              <w:rPr>
                <w:rFonts w:ascii="Times New Roman" w:hAnsi="Times New Roman" w:cs="Times New Roman"/>
                <w:sz w:val="24"/>
                <w:szCs w:val="24"/>
              </w:rPr>
              <w:t xml:space="preserve"> calls the Open-Meteo </w:t>
            </w:r>
            <w:r w:rsidRPr="00925A25">
              <w:rPr>
                <w:rFonts w:ascii="Times New Roman" w:hAnsi="Times New Roman" w:cs="Times New Roman"/>
                <w:b/>
                <w:sz w:val="24"/>
                <w:szCs w:val="24"/>
              </w:rPr>
              <w:t>geocoding</w:t>
            </w:r>
            <w:r w:rsidRPr="00925A25">
              <w:rPr>
                <w:rFonts w:ascii="Times New Roman" w:hAnsi="Times New Roman" w:cs="Times New Roman"/>
                <w:sz w:val="24"/>
                <w:szCs w:val="24"/>
              </w:rPr>
              <w:t xml:space="preserve"> API (name to coordinates) and </w:t>
            </w:r>
            <w:r w:rsidRPr="00925A25">
              <w:rPr>
                <w:rFonts w:ascii="Times New Roman" w:hAnsi="Times New Roman" w:cs="Times New Roman"/>
                <w:b/>
                <w:sz w:val="24"/>
                <w:szCs w:val="24"/>
              </w:rPr>
              <w:t>forecast</w:t>
            </w:r>
            <w:r w:rsidRPr="00925A25">
              <w:rPr>
                <w:rFonts w:ascii="Times New Roman" w:hAnsi="Times New Roman" w:cs="Times New Roman"/>
                <w:sz w:val="24"/>
                <w:szCs w:val="24"/>
              </w:rPr>
              <w:t xml:space="preserve"> API (current weather and daily forecast) over HTTPS and reads the JSON replies.</w:t>
            </w:r>
          </w:p>
        </w:tc>
      </w:tr>
      <w:tr w:rsidR="00925A25" w:rsidRPr="00925A25" w14:paraId="54C36A5A" w14:textId="77777777">
        <w:trPr>
          <w:jc w:val="center"/>
        </w:trPr>
        <w:tc>
          <w:tcPr>
            <w:tcW w:w="2736" w:type="dxa"/>
          </w:tcPr>
          <w:p w14:paraId="4175F98F"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GUI design (Swing)</w:t>
            </w:r>
          </w:p>
        </w:tc>
        <w:tc>
          <w:tcPr>
            <w:tcW w:w="6624" w:type="dxa"/>
          </w:tcPr>
          <w:p w14:paraId="65F3CB19"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 xml:space="preserve">One window with a search box, a </w:t>
            </w:r>
            <w:r w:rsidRPr="00925A25">
              <w:rPr>
                <w:rFonts w:ascii="Times New Roman" w:hAnsi="Times New Roman" w:cs="Times New Roman"/>
                <w:b/>
                <w:sz w:val="24"/>
                <w:szCs w:val="24"/>
              </w:rPr>
              <w:t>Search</w:t>
            </w:r>
            <w:r w:rsidRPr="00925A25">
              <w:rPr>
                <w:rFonts w:ascii="Times New Roman" w:hAnsi="Times New Roman" w:cs="Times New Roman"/>
                <w:sz w:val="24"/>
                <w:szCs w:val="24"/>
              </w:rPr>
              <w:t xml:space="preserve"> button, unit switches, a message bar, the weat</w:t>
            </w:r>
            <w:r w:rsidRPr="00925A25">
              <w:rPr>
                <w:rFonts w:ascii="Times New Roman" w:hAnsi="Times New Roman" w:cs="Times New Roman"/>
                <w:sz w:val="24"/>
                <w:szCs w:val="24"/>
              </w:rPr>
              <w:t>her cards and a history list. Enter also starts a search.</w:t>
            </w:r>
          </w:p>
        </w:tc>
      </w:tr>
      <w:tr w:rsidR="00925A25" w:rsidRPr="00925A25" w14:paraId="4D876517" w14:textId="77777777">
        <w:trPr>
          <w:jc w:val="center"/>
        </w:trPr>
        <w:tc>
          <w:tcPr>
            <w:tcW w:w="2736" w:type="dxa"/>
          </w:tcPr>
          <w:p w14:paraId="67D3EA97"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Location input</w:t>
            </w:r>
          </w:p>
        </w:tc>
        <w:tc>
          <w:tcPr>
            <w:tcW w:w="6624" w:type="dxa"/>
          </w:tcPr>
          <w:p w14:paraId="47DB9246"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A city name (</w:t>
            </w:r>
            <w:r w:rsidRPr="00925A25">
              <w:rPr>
                <w:rFonts w:ascii="Times New Roman" w:eastAsia="Consolas" w:hAnsi="Times New Roman" w:cs="Times New Roman"/>
                <w:sz w:val="24"/>
                <w:szCs w:val="24"/>
              </w:rPr>
              <w:t>Paris</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Paris, France</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Paris, Texas</w:t>
            </w:r>
            <w:r w:rsidRPr="00925A25">
              <w:rPr>
                <w:rFonts w:ascii="Times New Roman" w:hAnsi="Times New Roman" w:cs="Times New Roman"/>
                <w:sz w:val="24"/>
                <w:szCs w:val="24"/>
              </w:rPr>
              <w:t xml:space="preserve">) </w:t>
            </w:r>
            <w:r w:rsidRPr="00925A25">
              <w:rPr>
                <w:rFonts w:ascii="Times New Roman" w:hAnsi="Times New Roman" w:cs="Times New Roman"/>
                <w:b/>
                <w:sz w:val="24"/>
                <w:szCs w:val="24"/>
              </w:rPr>
              <w:t>or</w:t>
            </w:r>
            <w:r w:rsidRPr="00925A25">
              <w:rPr>
                <w:rFonts w:ascii="Times New Roman" w:hAnsi="Times New Roman" w:cs="Times New Roman"/>
                <w:sz w:val="24"/>
                <w:szCs w:val="24"/>
              </w:rPr>
              <w:t xml:space="preserve"> coordinates (</w:t>
            </w:r>
            <w:r w:rsidRPr="00925A25">
              <w:rPr>
                <w:rFonts w:ascii="Times New Roman" w:eastAsia="Consolas" w:hAnsi="Times New Roman" w:cs="Times New Roman"/>
                <w:sz w:val="24"/>
                <w:szCs w:val="24"/>
              </w:rPr>
              <w:t>48.85, 2.35</w:t>
            </w:r>
            <w:r w:rsidRPr="00925A25">
              <w:rPr>
                <w:rFonts w:ascii="Times New Roman" w:hAnsi="Times New Roman" w:cs="Times New Roman"/>
                <w:sz w:val="24"/>
                <w:szCs w:val="24"/>
              </w:rPr>
              <w:t>).</w:t>
            </w:r>
          </w:p>
        </w:tc>
      </w:tr>
      <w:tr w:rsidR="00925A25" w:rsidRPr="00925A25" w14:paraId="2DE3044A" w14:textId="77777777">
        <w:trPr>
          <w:jc w:val="center"/>
        </w:trPr>
        <w:tc>
          <w:tcPr>
            <w:tcW w:w="2736" w:type="dxa"/>
          </w:tcPr>
          <w:p w14:paraId="5E3DFF24"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Weather information</w:t>
            </w:r>
          </w:p>
        </w:tc>
        <w:tc>
          <w:tcPr>
            <w:tcW w:w="6624" w:type="dxa"/>
          </w:tcPr>
          <w:p w14:paraId="0B71F57A"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Temperature, feels-like temperature, humidity, wind speed and direction, condition</w:t>
            </w:r>
            <w:r w:rsidRPr="00925A25">
              <w:rPr>
                <w:rFonts w:ascii="Times New Roman" w:hAnsi="Times New Roman" w:cs="Times New Roman"/>
                <w:sz w:val="24"/>
                <w:szCs w:val="24"/>
              </w:rPr>
              <w:t>s, pressure, sunrise and sunset, and the local time of the searched place.</w:t>
            </w:r>
          </w:p>
        </w:tc>
      </w:tr>
      <w:tr w:rsidR="00925A25" w:rsidRPr="00925A25" w14:paraId="470EDFF0" w14:textId="77777777">
        <w:trPr>
          <w:jc w:val="center"/>
        </w:trPr>
        <w:tc>
          <w:tcPr>
            <w:tcW w:w="2736" w:type="dxa"/>
          </w:tcPr>
          <w:p w14:paraId="792862D8"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Icons</w:t>
            </w:r>
          </w:p>
        </w:tc>
        <w:tc>
          <w:tcPr>
            <w:tcW w:w="6624" w:type="dxa"/>
          </w:tcPr>
          <w:p w14:paraId="1D65021D"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Sun, moon, partly cloudy, clouds, fog, drizzle, rain, snow and thunderstorm icons, drawn with Java 2D (sun by day, moon by night).</w:t>
            </w:r>
          </w:p>
        </w:tc>
      </w:tr>
      <w:tr w:rsidR="00925A25" w:rsidRPr="00925A25" w14:paraId="11C6D7D2" w14:textId="77777777">
        <w:trPr>
          <w:jc w:val="center"/>
        </w:trPr>
        <w:tc>
          <w:tcPr>
            <w:tcW w:w="2736" w:type="dxa"/>
          </w:tcPr>
          <w:p w14:paraId="20B1C604"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Forecast</w:t>
            </w:r>
          </w:p>
        </w:tc>
        <w:tc>
          <w:tcPr>
            <w:tcW w:w="6624" w:type="dxa"/>
          </w:tcPr>
          <w:p w14:paraId="5F065A66"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 xml:space="preserve">Five day cards: weekday and </w:t>
            </w:r>
            <w:r w:rsidRPr="00925A25">
              <w:rPr>
                <w:rFonts w:ascii="Times New Roman" w:hAnsi="Times New Roman" w:cs="Times New Roman"/>
                <w:sz w:val="24"/>
                <w:szCs w:val="24"/>
              </w:rPr>
              <w:t>date, icon, high / low temperature, conditions and chance of precipitation.</w:t>
            </w:r>
          </w:p>
        </w:tc>
      </w:tr>
      <w:tr w:rsidR="00925A25" w:rsidRPr="00925A25" w14:paraId="3AC183FB" w14:textId="77777777">
        <w:trPr>
          <w:jc w:val="center"/>
        </w:trPr>
        <w:tc>
          <w:tcPr>
            <w:tcW w:w="2736" w:type="dxa"/>
          </w:tcPr>
          <w:p w14:paraId="145241D3"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Unit conversion</w:t>
            </w:r>
          </w:p>
        </w:tc>
        <w:tc>
          <w:tcPr>
            <w:tcW w:w="6624" w:type="dxa"/>
          </w:tcPr>
          <w:p w14:paraId="32B3E769"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 xml:space="preserve">Temperature: </w:t>
            </w:r>
            <w:r w:rsidRPr="00925A25">
              <w:rPr>
                <w:rFonts w:ascii="Times New Roman" w:hAnsi="Times New Roman" w:cs="Times New Roman"/>
                <w:b/>
                <w:sz w:val="24"/>
                <w:szCs w:val="24"/>
              </w:rPr>
              <w:t>°C / °F</w:t>
            </w:r>
            <w:r w:rsidRPr="00925A25">
              <w:rPr>
                <w:rFonts w:ascii="Times New Roman" w:hAnsi="Times New Roman" w:cs="Times New Roman"/>
                <w:sz w:val="24"/>
                <w:szCs w:val="24"/>
              </w:rPr>
              <w:t xml:space="preserve">. Wind speed: </w:t>
            </w:r>
            <w:r w:rsidRPr="00925A25">
              <w:rPr>
                <w:rFonts w:ascii="Times New Roman" w:hAnsi="Times New Roman" w:cs="Times New Roman"/>
                <w:b/>
                <w:sz w:val="24"/>
                <w:szCs w:val="24"/>
              </w:rPr>
              <w:t>km/h, mph, m/s, knots</w:t>
            </w:r>
            <w:r w:rsidRPr="00925A25">
              <w:rPr>
                <w:rFonts w:ascii="Times New Roman" w:hAnsi="Times New Roman" w:cs="Times New Roman"/>
                <w:sz w:val="24"/>
                <w:szCs w:val="24"/>
              </w:rPr>
              <w:t>. Switching is instant and does not call the API again.</w:t>
            </w:r>
          </w:p>
        </w:tc>
      </w:tr>
      <w:tr w:rsidR="00925A25" w:rsidRPr="00925A25" w14:paraId="4C5A28A2" w14:textId="77777777">
        <w:trPr>
          <w:jc w:val="center"/>
        </w:trPr>
        <w:tc>
          <w:tcPr>
            <w:tcW w:w="2736" w:type="dxa"/>
          </w:tcPr>
          <w:p w14:paraId="2CF1100C"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Error handling</w:t>
            </w:r>
          </w:p>
        </w:tc>
        <w:tc>
          <w:tcPr>
            <w:tcW w:w="6624" w:type="dxa"/>
          </w:tcPr>
          <w:p w14:paraId="37016A5C"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 xml:space="preserve">Invalid input (empty, </w:t>
            </w:r>
            <w:r w:rsidRPr="00925A25">
              <w:rPr>
                <w:rFonts w:ascii="Times New Roman" w:hAnsi="Times New Roman" w:cs="Times New Roman"/>
                <w:sz w:val="24"/>
                <w:szCs w:val="24"/>
              </w:rPr>
              <w:t>unusable characters, bad coordinates), unknown places, no internet connection, timeouts, and API errors each show a clear message in a red bar. The app never crashes and keeps the last result on screen.</w:t>
            </w:r>
          </w:p>
        </w:tc>
      </w:tr>
      <w:tr w:rsidR="00925A25" w:rsidRPr="00925A25" w14:paraId="2FAF6709" w14:textId="77777777">
        <w:trPr>
          <w:jc w:val="center"/>
        </w:trPr>
        <w:tc>
          <w:tcPr>
            <w:tcW w:w="2736" w:type="dxa"/>
          </w:tcPr>
          <w:p w14:paraId="39D5A731"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History</w:t>
            </w:r>
          </w:p>
        </w:tc>
        <w:tc>
          <w:tcPr>
            <w:tcW w:w="6624" w:type="dxa"/>
          </w:tcPr>
          <w:p w14:paraId="547BE28F"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The last 20 searches with date and time, sav</w:t>
            </w:r>
            <w:r w:rsidRPr="00925A25">
              <w:rPr>
                <w:rFonts w:ascii="Times New Roman" w:hAnsi="Times New Roman" w:cs="Times New Roman"/>
                <w:sz w:val="24"/>
                <w:szCs w:val="24"/>
              </w:rPr>
              <w:t xml:space="preserve">ed to a file so they survive a restart. Click an entry to look it up again; </w:t>
            </w:r>
            <w:r w:rsidRPr="00925A25">
              <w:rPr>
                <w:rFonts w:ascii="Times New Roman" w:hAnsi="Times New Roman" w:cs="Times New Roman"/>
                <w:b/>
                <w:sz w:val="24"/>
                <w:szCs w:val="24"/>
              </w:rPr>
              <w:t>Clear history</w:t>
            </w:r>
            <w:r w:rsidRPr="00925A25">
              <w:rPr>
                <w:rFonts w:ascii="Times New Roman" w:hAnsi="Times New Roman" w:cs="Times New Roman"/>
                <w:sz w:val="24"/>
                <w:szCs w:val="24"/>
              </w:rPr>
              <w:t xml:space="preserve"> empties the list.</w:t>
            </w:r>
          </w:p>
        </w:tc>
      </w:tr>
      <w:tr w:rsidR="00D963C5" w:rsidRPr="00925A25" w14:paraId="415BE2D0" w14:textId="77777777">
        <w:trPr>
          <w:jc w:val="center"/>
        </w:trPr>
        <w:tc>
          <w:tcPr>
            <w:tcW w:w="2736" w:type="dxa"/>
          </w:tcPr>
          <w:p w14:paraId="77108B00"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Dynamic background</w:t>
            </w:r>
          </w:p>
        </w:tc>
        <w:tc>
          <w:tcPr>
            <w:tcW w:w="6624" w:type="dxa"/>
          </w:tcPr>
          <w:p w14:paraId="50B16AD2"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 xml:space="preserve">The sky changes between </w:t>
            </w:r>
            <w:r w:rsidRPr="00925A25">
              <w:rPr>
                <w:rFonts w:ascii="Times New Roman" w:hAnsi="Times New Roman" w:cs="Times New Roman"/>
                <w:b/>
                <w:sz w:val="24"/>
                <w:szCs w:val="24"/>
              </w:rPr>
              <w:t>sunrise</w:t>
            </w:r>
            <w:r w:rsidRPr="00925A25">
              <w:rPr>
                <w:rFonts w:ascii="Times New Roman" w:hAnsi="Times New Roman" w:cs="Times New Roman"/>
                <w:sz w:val="24"/>
                <w:szCs w:val="24"/>
              </w:rPr>
              <w:t xml:space="preserve">, </w:t>
            </w:r>
            <w:r w:rsidRPr="00925A25">
              <w:rPr>
                <w:rFonts w:ascii="Times New Roman" w:hAnsi="Times New Roman" w:cs="Times New Roman"/>
                <w:b/>
                <w:sz w:val="24"/>
                <w:szCs w:val="24"/>
              </w:rPr>
              <w:t>day</w:t>
            </w:r>
            <w:r w:rsidRPr="00925A25">
              <w:rPr>
                <w:rFonts w:ascii="Times New Roman" w:hAnsi="Times New Roman" w:cs="Times New Roman"/>
                <w:sz w:val="24"/>
                <w:szCs w:val="24"/>
              </w:rPr>
              <w:t xml:space="preserve">, </w:t>
            </w:r>
            <w:r w:rsidRPr="00925A25">
              <w:rPr>
                <w:rFonts w:ascii="Times New Roman" w:hAnsi="Times New Roman" w:cs="Times New Roman"/>
                <w:b/>
                <w:sz w:val="24"/>
                <w:szCs w:val="24"/>
              </w:rPr>
              <w:t>sunset</w:t>
            </w:r>
            <w:r w:rsidRPr="00925A25">
              <w:rPr>
                <w:rFonts w:ascii="Times New Roman" w:hAnsi="Times New Roman" w:cs="Times New Roman"/>
                <w:sz w:val="24"/>
                <w:szCs w:val="24"/>
              </w:rPr>
              <w:t xml:space="preserve"> and </w:t>
            </w:r>
            <w:r w:rsidRPr="00925A25">
              <w:rPr>
                <w:rFonts w:ascii="Times New Roman" w:hAnsi="Times New Roman" w:cs="Times New Roman"/>
                <w:b/>
                <w:sz w:val="24"/>
                <w:szCs w:val="24"/>
              </w:rPr>
              <w:t>night</w:t>
            </w:r>
            <w:r w:rsidRPr="00925A25">
              <w:rPr>
                <w:rFonts w:ascii="Times New Roman" w:hAnsi="Times New Roman" w:cs="Times New Roman"/>
                <w:sz w:val="24"/>
                <w:szCs w:val="24"/>
              </w:rPr>
              <w:t>, based on the sunrise and sunset times of the searched place (sun, moon a</w:t>
            </w:r>
            <w:r w:rsidRPr="00925A25">
              <w:rPr>
                <w:rFonts w:ascii="Times New Roman" w:hAnsi="Times New Roman" w:cs="Times New Roman"/>
                <w:sz w:val="24"/>
                <w:szCs w:val="24"/>
              </w:rPr>
              <w:t>nd stars are drawn).</w:t>
            </w:r>
          </w:p>
        </w:tc>
      </w:tr>
    </w:tbl>
    <w:p w14:paraId="7D192E4F" w14:textId="77777777" w:rsidR="00D963C5" w:rsidRPr="00925A25" w:rsidRDefault="00D963C5">
      <w:pPr>
        <w:spacing w:after="40"/>
        <w:rPr>
          <w:rFonts w:ascii="Times New Roman" w:hAnsi="Times New Roman" w:cs="Times New Roman"/>
          <w:sz w:val="24"/>
          <w:szCs w:val="24"/>
        </w:rPr>
      </w:pPr>
    </w:p>
    <w:p w14:paraId="4A128A5B" w14:textId="77777777" w:rsidR="00D963C5" w:rsidRPr="00925A25" w:rsidRDefault="00013AEC">
      <w:pPr>
        <w:pStyle w:val="Heading2"/>
        <w:rPr>
          <w:rFonts w:ascii="Times New Roman" w:hAnsi="Times New Roman" w:cs="Times New Roman"/>
          <w:color w:val="auto"/>
          <w:sz w:val="24"/>
          <w:szCs w:val="24"/>
        </w:rPr>
      </w:pPr>
      <w:r w:rsidRPr="00925A25">
        <w:rPr>
          <w:rFonts w:ascii="Times New Roman" w:hAnsi="Times New Roman" w:cs="Times New Roman"/>
          <w:color w:val="auto"/>
          <w:sz w:val="24"/>
          <w:szCs w:val="24"/>
        </w:rPr>
        <w:t>Requirements</w:t>
      </w:r>
    </w:p>
    <w:p w14:paraId="44529010" w14:textId="77777777" w:rsidR="00D963C5" w:rsidRPr="00925A25" w:rsidRDefault="00013AEC">
      <w:pPr>
        <w:pStyle w:val="ListBullet"/>
        <w:spacing w:after="40"/>
        <w:rPr>
          <w:rFonts w:ascii="Times New Roman" w:hAnsi="Times New Roman" w:cs="Times New Roman"/>
          <w:sz w:val="24"/>
          <w:szCs w:val="24"/>
        </w:rPr>
      </w:pPr>
      <w:r w:rsidRPr="00925A25">
        <w:rPr>
          <w:rFonts w:ascii="Times New Roman" w:hAnsi="Times New Roman" w:cs="Times New Roman"/>
          <w:b/>
          <w:sz w:val="24"/>
          <w:szCs w:val="24"/>
        </w:rPr>
        <w:t>Java 17 or newer</w:t>
      </w:r>
      <w:r w:rsidRPr="00925A25">
        <w:rPr>
          <w:rFonts w:ascii="Times New Roman" w:hAnsi="Times New Roman" w:cs="Times New Roman"/>
          <w:sz w:val="24"/>
          <w:szCs w:val="24"/>
        </w:rPr>
        <w:t xml:space="preserve"> (developed and tested with OpenJDK 21). Swing is part of the JDK.</w:t>
      </w:r>
    </w:p>
    <w:p w14:paraId="2E6D88D6" w14:textId="77777777" w:rsidR="00D963C5" w:rsidRPr="00925A25" w:rsidRDefault="00013AEC">
      <w:pPr>
        <w:pStyle w:val="ListBullet"/>
        <w:spacing w:after="40"/>
        <w:rPr>
          <w:rFonts w:ascii="Times New Roman" w:hAnsi="Times New Roman" w:cs="Times New Roman"/>
          <w:sz w:val="24"/>
          <w:szCs w:val="24"/>
        </w:rPr>
      </w:pPr>
      <w:r w:rsidRPr="00925A25">
        <w:rPr>
          <w:rFonts w:ascii="Times New Roman" w:hAnsi="Times New Roman" w:cs="Times New Roman"/>
          <w:sz w:val="24"/>
          <w:szCs w:val="24"/>
        </w:rPr>
        <w:t>An internet connection (the weather data comes from the web).</w:t>
      </w:r>
    </w:p>
    <w:p w14:paraId="3B27371C" w14:textId="77777777" w:rsidR="00D963C5" w:rsidRPr="00925A25" w:rsidRDefault="00013AEC">
      <w:pPr>
        <w:pStyle w:val="ListBullet"/>
        <w:spacing w:after="40"/>
        <w:rPr>
          <w:rFonts w:ascii="Times New Roman" w:hAnsi="Times New Roman" w:cs="Times New Roman"/>
          <w:sz w:val="24"/>
          <w:szCs w:val="24"/>
        </w:rPr>
      </w:pPr>
      <w:r w:rsidRPr="00925A25">
        <w:rPr>
          <w:rFonts w:ascii="Times New Roman" w:hAnsi="Times New Roman" w:cs="Times New Roman"/>
          <w:sz w:val="24"/>
          <w:szCs w:val="24"/>
        </w:rPr>
        <w:t>No API key, no external libraries and no build tool.</w:t>
      </w:r>
    </w:p>
    <w:p w14:paraId="6A79FDF1" w14:textId="77777777" w:rsidR="00D963C5" w:rsidRPr="00925A25" w:rsidRDefault="00013AEC">
      <w:pPr>
        <w:pStyle w:val="Heading2"/>
        <w:rPr>
          <w:rFonts w:ascii="Times New Roman" w:hAnsi="Times New Roman" w:cs="Times New Roman"/>
          <w:color w:val="auto"/>
          <w:sz w:val="24"/>
          <w:szCs w:val="24"/>
        </w:rPr>
      </w:pPr>
      <w:r w:rsidRPr="00925A25">
        <w:rPr>
          <w:rFonts w:ascii="Times New Roman" w:hAnsi="Times New Roman" w:cs="Times New Roman"/>
          <w:color w:val="auto"/>
          <w:sz w:val="24"/>
          <w:szCs w:val="24"/>
        </w:rPr>
        <w:lastRenderedPageBreak/>
        <w:t>How to run</w:t>
      </w:r>
    </w:p>
    <w:p w14:paraId="650FFF68" w14:textId="77777777" w:rsidR="00D963C5" w:rsidRPr="00925A25" w:rsidRDefault="00013AEC">
      <w:pPr>
        <w:rPr>
          <w:rFonts w:ascii="Times New Roman" w:hAnsi="Times New Roman" w:cs="Times New Roman"/>
          <w:sz w:val="24"/>
          <w:szCs w:val="24"/>
        </w:rPr>
      </w:pPr>
      <w:r w:rsidRPr="00925A25">
        <w:rPr>
          <w:rFonts w:ascii="Times New Roman" w:hAnsi="Times New Roman" w:cs="Times New Roman"/>
          <w:sz w:val="24"/>
          <w:szCs w:val="24"/>
        </w:rPr>
        <w:t>Open a term</w:t>
      </w:r>
      <w:r w:rsidRPr="00925A25">
        <w:rPr>
          <w:rFonts w:ascii="Times New Roman" w:hAnsi="Times New Roman" w:cs="Times New Roman"/>
          <w:sz w:val="24"/>
          <w:szCs w:val="24"/>
        </w:rPr>
        <w:t xml:space="preserve">inal in the project folder (the one that contains </w:t>
      </w:r>
      <w:r w:rsidRPr="00925A25">
        <w:rPr>
          <w:rFonts w:ascii="Times New Roman" w:eastAsia="Consolas" w:hAnsi="Times New Roman" w:cs="Times New Roman"/>
          <w:sz w:val="24"/>
          <w:szCs w:val="24"/>
        </w:rPr>
        <w:t>src/</w:t>
      </w:r>
      <w:r w:rsidRPr="00925A25">
        <w:rPr>
          <w:rFonts w:ascii="Times New Roman" w:hAnsi="Times New Roman" w:cs="Times New Roman"/>
          <w:sz w:val="24"/>
          <w:szCs w:val="24"/>
        </w:rPr>
        <w:t>).</w:t>
      </w:r>
    </w:p>
    <w:p w14:paraId="31C63876" w14:textId="77777777" w:rsidR="00D963C5" w:rsidRPr="00925A25" w:rsidRDefault="00013AEC">
      <w:pPr>
        <w:rPr>
          <w:rFonts w:ascii="Times New Roman" w:hAnsi="Times New Roman" w:cs="Times New Roman"/>
          <w:sz w:val="24"/>
          <w:szCs w:val="24"/>
        </w:rPr>
      </w:pPr>
      <w:r w:rsidRPr="00925A25">
        <w:rPr>
          <w:rFonts w:ascii="Times New Roman" w:hAnsi="Times New Roman" w:cs="Times New Roman"/>
          <w:b/>
          <w:sz w:val="24"/>
          <w:szCs w:val="24"/>
        </w:rPr>
        <w:t>1. Compile</w:t>
      </w:r>
    </w:p>
    <w:p w14:paraId="1C70CE20" w14:textId="77777777" w:rsidR="00D963C5" w:rsidRPr="00925A25" w:rsidRDefault="00013AEC">
      <w:pPr>
        <w:shd w:val="clear" w:color="auto" w:fill="F2F2F2"/>
        <w:spacing w:after="0" w:line="230" w:lineRule="exact"/>
      </w:pPr>
      <w:r w:rsidRPr="00925A25">
        <w:rPr>
          <w:rFonts w:ascii="Consolas" w:eastAsia="Consolas" w:hAnsi="Consolas"/>
          <w:sz w:val="18"/>
        </w:rPr>
        <w:t>javac -encoding UTF-8 -d out src/weatherapp/*.java</w:t>
      </w:r>
    </w:p>
    <w:p w14:paraId="2EA07180" w14:textId="77777777" w:rsidR="00D963C5" w:rsidRPr="00925A25" w:rsidRDefault="00D963C5">
      <w:pPr>
        <w:spacing w:after="40"/>
        <w:rPr>
          <w:rFonts w:ascii="Times New Roman" w:hAnsi="Times New Roman" w:cs="Times New Roman"/>
          <w:sz w:val="24"/>
          <w:szCs w:val="24"/>
        </w:rPr>
      </w:pPr>
    </w:p>
    <w:p w14:paraId="5C2F071A" w14:textId="77777777" w:rsidR="00D963C5" w:rsidRPr="00925A25" w:rsidRDefault="00013AEC">
      <w:pPr>
        <w:rPr>
          <w:rFonts w:ascii="Times New Roman" w:hAnsi="Times New Roman" w:cs="Times New Roman"/>
          <w:sz w:val="24"/>
          <w:szCs w:val="24"/>
        </w:rPr>
      </w:pPr>
      <w:r w:rsidRPr="00925A25">
        <w:rPr>
          <w:rFonts w:ascii="Times New Roman" w:hAnsi="Times New Roman" w:cs="Times New Roman"/>
          <w:b/>
          <w:sz w:val="24"/>
          <w:szCs w:val="24"/>
        </w:rPr>
        <w:t>2. Start the app</w:t>
      </w:r>
    </w:p>
    <w:p w14:paraId="133054DA" w14:textId="77777777" w:rsidR="00D963C5" w:rsidRPr="00925A25" w:rsidRDefault="00013AEC">
      <w:pPr>
        <w:shd w:val="clear" w:color="auto" w:fill="F2F2F2"/>
        <w:spacing w:after="0" w:line="230" w:lineRule="exact"/>
      </w:pPr>
      <w:r w:rsidRPr="00925A25">
        <w:rPr>
          <w:rFonts w:ascii="Consolas" w:eastAsia="Consolas" w:hAnsi="Consolas"/>
          <w:sz w:val="18"/>
        </w:rPr>
        <w:t>java -cp out weatherapp.WeatherApp</w:t>
      </w:r>
    </w:p>
    <w:p w14:paraId="4033F1F5" w14:textId="77777777" w:rsidR="00D963C5" w:rsidRPr="00925A25" w:rsidRDefault="00D963C5">
      <w:pPr>
        <w:spacing w:after="40"/>
      </w:pPr>
    </w:p>
    <w:p w14:paraId="23D617C7" w14:textId="77777777" w:rsidR="00D963C5" w:rsidRPr="00925A25" w:rsidRDefault="00013AEC">
      <w:pPr>
        <w:pStyle w:val="Heading2"/>
        <w:rPr>
          <w:rFonts w:ascii="Times New Roman" w:hAnsi="Times New Roman" w:cs="Times New Roman"/>
          <w:color w:val="auto"/>
          <w:sz w:val="24"/>
          <w:szCs w:val="24"/>
        </w:rPr>
      </w:pPr>
      <w:r w:rsidRPr="00925A25">
        <w:rPr>
          <w:rFonts w:ascii="Times New Roman" w:hAnsi="Times New Roman" w:cs="Times New Roman"/>
          <w:color w:val="auto"/>
          <w:sz w:val="24"/>
          <w:szCs w:val="24"/>
        </w:rPr>
        <w:t>How to use it</w:t>
      </w:r>
    </w:p>
    <w:p w14:paraId="675AE39D" w14:textId="77777777" w:rsidR="00D963C5" w:rsidRPr="00925A25" w:rsidRDefault="00013AEC">
      <w:pPr>
        <w:pStyle w:val="ListNumber"/>
        <w:spacing w:after="40"/>
        <w:rPr>
          <w:rFonts w:ascii="Times New Roman" w:hAnsi="Times New Roman" w:cs="Times New Roman"/>
          <w:sz w:val="24"/>
          <w:szCs w:val="24"/>
        </w:rPr>
      </w:pPr>
      <w:r w:rsidRPr="00925A25">
        <w:rPr>
          <w:rFonts w:ascii="Times New Roman" w:hAnsi="Times New Roman" w:cs="Times New Roman"/>
          <w:sz w:val="24"/>
          <w:szCs w:val="24"/>
        </w:rPr>
        <w:t xml:space="preserve">Type a place in the search box: a </w:t>
      </w:r>
      <w:r w:rsidRPr="00925A25">
        <w:rPr>
          <w:rFonts w:ascii="Times New Roman" w:hAnsi="Times New Roman" w:cs="Times New Roman"/>
          <w:b/>
          <w:sz w:val="24"/>
          <w:szCs w:val="24"/>
        </w:rPr>
        <w:t>city</w:t>
      </w:r>
      <w:r w:rsidRPr="00925A25">
        <w:rPr>
          <w:rFonts w:ascii="Times New Roman" w:hAnsi="Times New Roman" w:cs="Times New Roman"/>
          <w:sz w:val="24"/>
          <w:szCs w:val="24"/>
        </w:rPr>
        <w:t xml:space="preserve"> such as </w:t>
      </w:r>
      <w:r w:rsidRPr="00925A25">
        <w:rPr>
          <w:rFonts w:ascii="Times New Roman" w:eastAsia="Consolas" w:hAnsi="Times New Roman" w:cs="Times New Roman"/>
          <w:sz w:val="24"/>
          <w:szCs w:val="24"/>
        </w:rPr>
        <w:t>Tashkent</w:t>
      </w:r>
      <w:r w:rsidRPr="00925A25">
        <w:rPr>
          <w:rFonts w:ascii="Times New Roman" w:hAnsi="Times New Roman" w:cs="Times New Roman"/>
          <w:sz w:val="24"/>
          <w:szCs w:val="24"/>
        </w:rPr>
        <w:t xml:space="preserve">, a city with a country or state to be exact such as </w:t>
      </w:r>
      <w:r w:rsidRPr="00925A25">
        <w:rPr>
          <w:rFonts w:ascii="Times New Roman" w:eastAsia="Consolas" w:hAnsi="Times New Roman" w:cs="Times New Roman"/>
          <w:sz w:val="24"/>
          <w:szCs w:val="24"/>
        </w:rPr>
        <w:t>Paris, France</w:t>
      </w:r>
      <w:r w:rsidRPr="00925A25">
        <w:rPr>
          <w:rFonts w:ascii="Times New Roman" w:hAnsi="Times New Roman" w:cs="Times New Roman"/>
          <w:sz w:val="24"/>
          <w:szCs w:val="24"/>
        </w:rPr>
        <w:t xml:space="preserve"> or </w:t>
      </w:r>
      <w:r w:rsidRPr="00925A25">
        <w:rPr>
          <w:rFonts w:ascii="Times New Roman" w:eastAsia="Consolas" w:hAnsi="Times New Roman" w:cs="Times New Roman"/>
          <w:sz w:val="24"/>
          <w:szCs w:val="24"/>
        </w:rPr>
        <w:t>Paris, Texas</w:t>
      </w:r>
      <w:r w:rsidRPr="00925A25">
        <w:rPr>
          <w:rFonts w:ascii="Times New Roman" w:hAnsi="Times New Roman" w:cs="Times New Roman"/>
          <w:sz w:val="24"/>
          <w:szCs w:val="24"/>
        </w:rPr>
        <w:t xml:space="preserve">, or </w:t>
      </w:r>
      <w:r w:rsidRPr="00925A25">
        <w:rPr>
          <w:rFonts w:ascii="Times New Roman" w:hAnsi="Times New Roman" w:cs="Times New Roman"/>
          <w:b/>
          <w:sz w:val="24"/>
          <w:szCs w:val="24"/>
        </w:rPr>
        <w:t>coordinates</w:t>
      </w:r>
      <w:r w:rsidRPr="00925A25">
        <w:rPr>
          <w:rFonts w:ascii="Times New Roman" w:hAnsi="Times New Roman" w:cs="Times New Roman"/>
          <w:sz w:val="24"/>
          <w:szCs w:val="24"/>
        </w:rPr>
        <w:t xml:space="preserve"> as </w:t>
      </w:r>
      <w:r w:rsidRPr="00925A25">
        <w:rPr>
          <w:rFonts w:ascii="Times New Roman" w:eastAsia="Consolas" w:hAnsi="Times New Roman" w:cs="Times New Roman"/>
          <w:sz w:val="24"/>
          <w:szCs w:val="24"/>
        </w:rPr>
        <w:t>latitude, longitude</w:t>
      </w:r>
      <w:r w:rsidRPr="00925A25">
        <w:rPr>
          <w:rFonts w:ascii="Times New Roman" w:hAnsi="Times New Roman" w:cs="Times New Roman"/>
          <w:sz w:val="24"/>
          <w:szCs w:val="24"/>
        </w:rPr>
        <w:t xml:space="preserve"> such as </w:t>
      </w:r>
      <w:r w:rsidRPr="00925A25">
        <w:rPr>
          <w:rFonts w:ascii="Times New Roman" w:eastAsia="Consolas" w:hAnsi="Times New Roman" w:cs="Times New Roman"/>
          <w:sz w:val="24"/>
          <w:szCs w:val="24"/>
        </w:rPr>
        <w:t>48.85, 2.35</w:t>
      </w:r>
      <w:r w:rsidRPr="00925A25">
        <w:rPr>
          <w:rFonts w:ascii="Times New Roman" w:hAnsi="Times New Roman" w:cs="Times New Roman"/>
          <w:sz w:val="24"/>
          <w:szCs w:val="24"/>
        </w:rPr>
        <w:t xml:space="preserve"> (south and west are negative: </w:t>
      </w:r>
      <w:r w:rsidRPr="00925A25">
        <w:rPr>
          <w:rFonts w:ascii="Times New Roman" w:eastAsia="Consolas" w:hAnsi="Times New Roman" w:cs="Times New Roman"/>
          <w:sz w:val="24"/>
          <w:szCs w:val="24"/>
        </w:rPr>
        <w:t>-33.87, 151.21</w:t>
      </w:r>
      <w:r w:rsidRPr="00925A25">
        <w:rPr>
          <w:rFonts w:ascii="Times New Roman" w:hAnsi="Times New Roman" w:cs="Times New Roman"/>
          <w:sz w:val="24"/>
          <w:szCs w:val="24"/>
        </w:rPr>
        <w:t>).</w:t>
      </w:r>
    </w:p>
    <w:p w14:paraId="24DAF253" w14:textId="77777777" w:rsidR="00D963C5" w:rsidRPr="00925A25" w:rsidRDefault="00013AEC">
      <w:pPr>
        <w:pStyle w:val="ListNumber"/>
        <w:spacing w:after="40"/>
        <w:rPr>
          <w:rFonts w:ascii="Times New Roman" w:hAnsi="Times New Roman" w:cs="Times New Roman"/>
          <w:sz w:val="24"/>
          <w:szCs w:val="24"/>
        </w:rPr>
      </w:pPr>
      <w:r w:rsidRPr="00925A25">
        <w:rPr>
          <w:rFonts w:ascii="Times New Roman" w:hAnsi="Times New Roman" w:cs="Times New Roman"/>
          <w:sz w:val="24"/>
          <w:szCs w:val="24"/>
        </w:rPr>
        <w:t xml:space="preserve">Press </w:t>
      </w:r>
      <w:r w:rsidRPr="00925A25">
        <w:rPr>
          <w:rFonts w:ascii="Times New Roman" w:hAnsi="Times New Roman" w:cs="Times New Roman"/>
          <w:b/>
          <w:sz w:val="24"/>
          <w:szCs w:val="24"/>
        </w:rPr>
        <w:t>Search</w:t>
      </w:r>
      <w:r w:rsidRPr="00925A25">
        <w:rPr>
          <w:rFonts w:ascii="Times New Roman" w:hAnsi="Times New Roman" w:cs="Times New Roman"/>
          <w:sz w:val="24"/>
          <w:szCs w:val="24"/>
        </w:rPr>
        <w:t xml:space="preserve"> (or Enter). The message bar shows the progress and the</w:t>
      </w:r>
      <w:r w:rsidRPr="00925A25">
        <w:rPr>
          <w:rFonts w:ascii="Times New Roman" w:hAnsi="Times New Roman" w:cs="Times New Roman"/>
          <w:sz w:val="24"/>
          <w:szCs w:val="24"/>
        </w:rPr>
        <w:t>n the result.</w:t>
      </w:r>
    </w:p>
    <w:p w14:paraId="7E8F3064" w14:textId="77777777" w:rsidR="00D963C5" w:rsidRPr="00925A25" w:rsidRDefault="00013AEC">
      <w:pPr>
        <w:pStyle w:val="ListNumber"/>
        <w:spacing w:after="40"/>
        <w:rPr>
          <w:rFonts w:ascii="Times New Roman" w:hAnsi="Times New Roman" w:cs="Times New Roman"/>
          <w:sz w:val="24"/>
          <w:szCs w:val="24"/>
        </w:rPr>
      </w:pPr>
      <w:r w:rsidRPr="00925A25">
        <w:rPr>
          <w:rFonts w:ascii="Times New Roman" w:hAnsi="Times New Roman" w:cs="Times New Roman"/>
          <w:sz w:val="24"/>
          <w:szCs w:val="24"/>
        </w:rPr>
        <w:t xml:space="preserve">Read the </w:t>
      </w:r>
      <w:r w:rsidRPr="00925A25">
        <w:rPr>
          <w:rFonts w:ascii="Times New Roman" w:hAnsi="Times New Roman" w:cs="Times New Roman"/>
          <w:b/>
          <w:sz w:val="24"/>
          <w:szCs w:val="24"/>
        </w:rPr>
        <w:t>current weather</w:t>
      </w:r>
      <w:r w:rsidRPr="00925A25">
        <w:rPr>
          <w:rFonts w:ascii="Times New Roman" w:hAnsi="Times New Roman" w:cs="Times New Roman"/>
          <w:sz w:val="24"/>
          <w:szCs w:val="24"/>
        </w:rPr>
        <w:t xml:space="preserve"> card and the </w:t>
      </w:r>
      <w:r w:rsidRPr="00925A25">
        <w:rPr>
          <w:rFonts w:ascii="Times New Roman" w:hAnsi="Times New Roman" w:cs="Times New Roman"/>
          <w:b/>
          <w:sz w:val="24"/>
          <w:szCs w:val="24"/>
        </w:rPr>
        <w:t>5-day forecast</w:t>
      </w:r>
      <w:r w:rsidRPr="00925A25">
        <w:rPr>
          <w:rFonts w:ascii="Times New Roman" w:hAnsi="Times New Roman" w:cs="Times New Roman"/>
          <w:sz w:val="24"/>
          <w:szCs w:val="24"/>
        </w:rPr>
        <w:t>. Hover over a forecast icon for the conditions.</w:t>
      </w:r>
    </w:p>
    <w:p w14:paraId="56406F27" w14:textId="77777777" w:rsidR="00D963C5" w:rsidRPr="00925A25" w:rsidRDefault="00013AEC">
      <w:pPr>
        <w:pStyle w:val="ListNumber"/>
        <w:spacing w:after="40"/>
        <w:rPr>
          <w:rFonts w:ascii="Times New Roman" w:hAnsi="Times New Roman" w:cs="Times New Roman"/>
          <w:sz w:val="24"/>
          <w:szCs w:val="24"/>
        </w:rPr>
      </w:pPr>
      <w:r w:rsidRPr="00925A25">
        <w:rPr>
          <w:rFonts w:ascii="Times New Roman" w:hAnsi="Times New Roman" w:cs="Times New Roman"/>
          <w:sz w:val="24"/>
          <w:szCs w:val="24"/>
        </w:rPr>
        <w:t xml:space="preserve">Use the </w:t>
      </w:r>
      <w:r w:rsidRPr="00925A25">
        <w:rPr>
          <w:rFonts w:ascii="Times New Roman" w:hAnsi="Times New Roman" w:cs="Times New Roman"/>
          <w:b/>
          <w:sz w:val="24"/>
          <w:szCs w:val="24"/>
        </w:rPr>
        <w:t>Temperature</w:t>
      </w:r>
      <w:r w:rsidRPr="00925A25">
        <w:rPr>
          <w:rFonts w:ascii="Times New Roman" w:hAnsi="Times New Roman" w:cs="Times New Roman"/>
          <w:sz w:val="24"/>
          <w:szCs w:val="24"/>
        </w:rPr>
        <w:t xml:space="preserve"> and </w:t>
      </w:r>
      <w:r w:rsidRPr="00925A25">
        <w:rPr>
          <w:rFonts w:ascii="Times New Roman" w:hAnsi="Times New Roman" w:cs="Times New Roman"/>
          <w:b/>
          <w:sz w:val="24"/>
          <w:szCs w:val="24"/>
        </w:rPr>
        <w:t>Wind speed</w:t>
      </w:r>
      <w:r w:rsidRPr="00925A25">
        <w:rPr>
          <w:rFonts w:ascii="Times New Roman" w:hAnsi="Times New Roman" w:cs="Times New Roman"/>
          <w:sz w:val="24"/>
          <w:szCs w:val="24"/>
        </w:rPr>
        <w:t xml:space="preserve"> switches to change units. The display updates at once.</w:t>
      </w:r>
    </w:p>
    <w:p w14:paraId="00F50AB5" w14:textId="77777777" w:rsidR="00D963C5" w:rsidRPr="00925A25" w:rsidRDefault="00013AEC">
      <w:pPr>
        <w:pStyle w:val="ListNumber"/>
        <w:spacing w:after="40"/>
        <w:rPr>
          <w:rFonts w:ascii="Times New Roman" w:hAnsi="Times New Roman" w:cs="Times New Roman"/>
          <w:sz w:val="24"/>
          <w:szCs w:val="24"/>
        </w:rPr>
      </w:pPr>
      <w:r w:rsidRPr="00925A25">
        <w:rPr>
          <w:rFonts w:ascii="Times New Roman" w:hAnsi="Times New Roman" w:cs="Times New Roman"/>
          <w:sz w:val="24"/>
          <w:szCs w:val="24"/>
        </w:rPr>
        <w:t xml:space="preserve">Click an entry under </w:t>
      </w:r>
      <w:r w:rsidRPr="00925A25">
        <w:rPr>
          <w:rFonts w:ascii="Times New Roman" w:hAnsi="Times New Roman" w:cs="Times New Roman"/>
          <w:b/>
          <w:sz w:val="24"/>
          <w:szCs w:val="24"/>
        </w:rPr>
        <w:t>Recent searches</w:t>
      </w:r>
      <w:r w:rsidRPr="00925A25">
        <w:rPr>
          <w:rFonts w:ascii="Times New Roman" w:hAnsi="Times New Roman" w:cs="Times New Roman"/>
          <w:sz w:val="24"/>
          <w:szCs w:val="24"/>
        </w:rPr>
        <w:t xml:space="preserve"> to see that place again. </w:t>
      </w:r>
      <w:r w:rsidRPr="00925A25">
        <w:rPr>
          <w:rFonts w:ascii="Times New Roman" w:hAnsi="Times New Roman" w:cs="Times New Roman"/>
          <w:b/>
          <w:sz w:val="24"/>
          <w:szCs w:val="24"/>
        </w:rPr>
        <w:t>Clear history</w:t>
      </w:r>
      <w:r w:rsidRPr="00925A25">
        <w:rPr>
          <w:rFonts w:ascii="Times New Roman" w:hAnsi="Times New Roman" w:cs="Times New Roman"/>
          <w:sz w:val="24"/>
          <w:szCs w:val="24"/>
        </w:rPr>
        <w:t xml:space="preserve"> removes all entries.</w:t>
      </w:r>
    </w:p>
    <w:p w14:paraId="53A86592" w14:textId="77777777" w:rsidR="00D963C5" w:rsidRPr="00925A25" w:rsidRDefault="00013AEC">
      <w:pPr>
        <w:pStyle w:val="ListNumber"/>
        <w:spacing w:after="40"/>
        <w:rPr>
          <w:rFonts w:ascii="Times New Roman" w:hAnsi="Times New Roman" w:cs="Times New Roman"/>
          <w:sz w:val="24"/>
          <w:szCs w:val="24"/>
        </w:rPr>
      </w:pPr>
      <w:r w:rsidRPr="00925A25">
        <w:rPr>
          <w:rFonts w:ascii="Times New Roman" w:hAnsi="Times New Roman" w:cs="Times New Roman"/>
          <w:sz w:val="24"/>
          <w:szCs w:val="24"/>
        </w:rPr>
        <w:t xml:space="preserve">The window background shows what time it is </w:t>
      </w:r>
      <w:r w:rsidRPr="00925A25">
        <w:rPr>
          <w:rFonts w:ascii="Times New Roman" w:hAnsi="Times New Roman" w:cs="Times New Roman"/>
          <w:i/>
          <w:sz w:val="24"/>
          <w:szCs w:val="24"/>
        </w:rPr>
        <w:t>at the searched place</w:t>
      </w:r>
      <w:r w:rsidRPr="00925A25">
        <w:rPr>
          <w:rFonts w:ascii="Times New Roman" w:hAnsi="Times New Roman" w:cs="Times New Roman"/>
          <w:sz w:val="24"/>
          <w:szCs w:val="24"/>
        </w:rPr>
        <w:t>: a glowing dawn sky, a blue day sky, a red and orange sunset, or a starry night with the moon.</w:t>
      </w:r>
    </w:p>
    <w:p w14:paraId="7E4D6522" w14:textId="77777777" w:rsidR="00D963C5" w:rsidRPr="00925A25" w:rsidRDefault="00013AEC">
      <w:pPr>
        <w:rPr>
          <w:rFonts w:ascii="Times New Roman" w:hAnsi="Times New Roman" w:cs="Times New Roman"/>
          <w:sz w:val="24"/>
          <w:szCs w:val="24"/>
        </w:rPr>
      </w:pPr>
      <w:r w:rsidRPr="00925A25">
        <w:rPr>
          <w:rFonts w:ascii="Times New Roman" w:hAnsi="Times New Roman" w:cs="Times New Roman"/>
          <w:sz w:val="24"/>
          <w:szCs w:val="24"/>
        </w:rPr>
        <w:t xml:space="preserve">Search history is stored in </w:t>
      </w:r>
      <w:r w:rsidRPr="00925A25">
        <w:rPr>
          <w:rFonts w:ascii="Times New Roman" w:eastAsia="Consolas" w:hAnsi="Times New Roman" w:cs="Times New Roman"/>
          <w:sz w:val="24"/>
          <w:szCs w:val="24"/>
        </w:rPr>
        <w:t>.weath</w:t>
      </w:r>
      <w:r w:rsidRPr="00925A25">
        <w:rPr>
          <w:rFonts w:ascii="Times New Roman" w:eastAsia="Consolas" w:hAnsi="Times New Roman" w:cs="Times New Roman"/>
          <w:sz w:val="24"/>
          <w:szCs w:val="24"/>
        </w:rPr>
        <w:t>er-information-app/history.tsv</w:t>
      </w:r>
      <w:r w:rsidRPr="00925A25">
        <w:rPr>
          <w:rFonts w:ascii="Times New Roman" w:hAnsi="Times New Roman" w:cs="Times New Roman"/>
          <w:sz w:val="24"/>
          <w:szCs w:val="24"/>
        </w:rPr>
        <w:t xml:space="preserve"> in your home folder. Start the app with </w:t>
      </w:r>
      <w:r w:rsidRPr="00925A25">
        <w:rPr>
          <w:rFonts w:ascii="Times New Roman" w:eastAsia="Consolas" w:hAnsi="Times New Roman" w:cs="Times New Roman"/>
          <w:sz w:val="24"/>
          <w:szCs w:val="24"/>
        </w:rPr>
        <w:t>-Dweatherapp.history=C:\path\to\file.tsv</w:t>
      </w:r>
      <w:r w:rsidRPr="00925A25">
        <w:rPr>
          <w:rFonts w:ascii="Times New Roman" w:hAnsi="Times New Roman" w:cs="Times New Roman"/>
          <w:sz w:val="24"/>
          <w:szCs w:val="24"/>
        </w:rPr>
        <w:t xml:space="preserve"> to use another file.</w:t>
      </w:r>
    </w:p>
    <w:p w14:paraId="7A2DBF83" w14:textId="77777777" w:rsidR="00D963C5" w:rsidRPr="00925A25" w:rsidRDefault="00013AEC">
      <w:pPr>
        <w:pStyle w:val="Heading2"/>
        <w:rPr>
          <w:rFonts w:ascii="Times New Roman" w:hAnsi="Times New Roman" w:cs="Times New Roman"/>
          <w:color w:val="auto"/>
          <w:sz w:val="24"/>
          <w:szCs w:val="24"/>
        </w:rPr>
      </w:pPr>
      <w:r w:rsidRPr="00925A25">
        <w:rPr>
          <w:rFonts w:ascii="Times New Roman" w:hAnsi="Times New Roman" w:cs="Times New Roman"/>
          <w:color w:val="auto"/>
          <w:sz w:val="24"/>
          <w:szCs w:val="24"/>
        </w:rPr>
        <w:t>The weather API and its usage guidelines</w:t>
      </w:r>
    </w:p>
    <w:p w14:paraId="4818EFAA" w14:textId="77777777" w:rsidR="00D963C5" w:rsidRPr="00925A25" w:rsidRDefault="00013AEC">
      <w:pPr>
        <w:rPr>
          <w:rFonts w:ascii="Times New Roman" w:hAnsi="Times New Roman" w:cs="Times New Roman"/>
          <w:sz w:val="24"/>
          <w:szCs w:val="24"/>
        </w:rPr>
      </w:pPr>
      <w:r w:rsidRPr="00925A25">
        <w:rPr>
          <w:rFonts w:ascii="Times New Roman" w:hAnsi="Times New Roman" w:cs="Times New Roman"/>
          <w:sz w:val="24"/>
          <w:szCs w:val="24"/>
        </w:rPr>
        <w:t xml:space="preserve">The app uses </w:t>
      </w:r>
      <w:hyperlink r:id="rId8">
        <w:r w:rsidRPr="00925A25">
          <w:rPr>
            <w:rFonts w:ascii="Times New Roman" w:hAnsi="Times New Roman" w:cs="Times New Roman"/>
            <w:sz w:val="24"/>
            <w:szCs w:val="24"/>
            <w:u w:val="single"/>
          </w:rPr>
          <w:t>Open-Meteo</w:t>
        </w:r>
      </w:hyperlink>
      <w:r w:rsidRPr="00925A25">
        <w:rPr>
          <w:rFonts w:ascii="Times New Roman" w:hAnsi="Times New Roman" w:cs="Times New Roman"/>
          <w:sz w:val="24"/>
          <w:szCs w:val="24"/>
        </w:rPr>
        <w:t>:</w:t>
      </w:r>
    </w:p>
    <w:tbl>
      <w:tblPr>
        <w:tblStyle w:val="TableGrid"/>
        <w:tblW w:w="0" w:type="auto"/>
        <w:jc w:val="center"/>
        <w:tblLayout w:type="fixed"/>
        <w:tblLook w:val="04A0" w:firstRow="1" w:lastRow="0" w:firstColumn="1" w:lastColumn="0" w:noHBand="0" w:noVBand="1"/>
      </w:tblPr>
      <w:tblGrid>
        <w:gridCol w:w="2736"/>
        <w:gridCol w:w="6624"/>
      </w:tblGrid>
      <w:tr w:rsidR="00925A25" w:rsidRPr="00925A25" w14:paraId="0DEFFC47" w14:textId="77777777">
        <w:trPr>
          <w:jc w:val="center"/>
        </w:trPr>
        <w:tc>
          <w:tcPr>
            <w:tcW w:w="2736" w:type="dxa"/>
            <w:shd w:val="clear" w:color="auto" w:fill="D9E2F3"/>
          </w:tcPr>
          <w:p w14:paraId="7FAF15F6"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b/>
                <w:sz w:val="24"/>
                <w:szCs w:val="24"/>
              </w:rPr>
              <w:t>Purpose</w:t>
            </w:r>
          </w:p>
        </w:tc>
        <w:tc>
          <w:tcPr>
            <w:tcW w:w="6624" w:type="dxa"/>
            <w:shd w:val="clear" w:color="auto" w:fill="D9E2F3"/>
          </w:tcPr>
          <w:p w14:paraId="7AEA69F6"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b/>
                <w:sz w:val="24"/>
                <w:szCs w:val="24"/>
              </w:rPr>
              <w:t>Reques</w:t>
            </w:r>
            <w:r w:rsidRPr="00925A25">
              <w:rPr>
                <w:rFonts w:ascii="Times New Roman" w:hAnsi="Times New Roman" w:cs="Times New Roman"/>
                <w:b/>
                <w:sz w:val="24"/>
                <w:szCs w:val="24"/>
              </w:rPr>
              <w:t>t</w:t>
            </w:r>
          </w:p>
        </w:tc>
      </w:tr>
      <w:tr w:rsidR="00925A25" w:rsidRPr="00925A25" w14:paraId="6D71714F" w14:textId="77777777">
        <w:trPr>
          <w:jc w:val="center"/>
        </w:trPr>
        <w:tc>
          <w:tcPr>
            <w:tcW w:w="2736" w:type="dxa"/>
          </w:tcPr>
          <w:p w14:paraId="4AADF7A6"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Place name to coordinates</w:t>
            </w:r>
          </w:p>
        </w:tc>
        <w:tc>
          <w:tcPr>
            <w:tcW w:w="6624" w:type="dxa"/>
          </w:tcPr>
          <w:p w14:paraId="0F027C91"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GET https://geocoding-api.open-meteo.com/v1/search?name=&lt;city&gt;&amp;count=1&amp;language=en&amp;format=json</w:t>
            </w:r>
          </w:p>
        </w:tc>
      </w:tr>
      <w:tr w:rsidR="00D963C5" w:rsidRPr="00925A25" w14:paraId="1DCB1E70" w14:textId="77777777">
        <w:trPr>
          <w:jc w:val="center"/>
        </w:trPr>
        <w:tc>
          <w:tcPr>
            <w:tcW w:w="2736" w:type="dxa"/>
          </w:tcPr>
          <w:p w14:paraId="3414CB1A"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Weather for coordinates</w:t>
            </w:r>
          </w:p>
        </w:tc>
        <w:tc>
          <w:tcPr>
            <w:tcW w:w="6624" w:type="dxa"/>
          </w:tcPr>
          <w:p w14:paraId="1CC07166"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 xml:space="preserve">GET </w:t>
            </w:r>
            <w:r w:rsidRPr="00925A25">
              <w:rPr>
                <w:rFonts w:ascii="Times New Roman" w:eastAsia="Consolas" w:hAnsi="Times New Roman" w:cs="Times New Roman"/>
                <w:sz w:val="24"/>
                <w:szCs w:val="24"/>
              </w:rPr>
              <w:t>https://api.open-meteo.com/v1/forecast?latitude=..&amp;longitude=..&amp;current=temperature_2m,relative_humidity_2m,apparent_temperature,is_day,weather_code,surface_pressure,wind_speed_10m,wind_direction_10m&amp;daily=weather_code,temperature_2m_max,temperature_2m_min</w:t>
            </w:r>
            <w:r w:rsidRPr="00925A25">
              <w:rPr>
                <w:rFonts w:ascii="Times New Roman" w:eastAsia="Consolas" w:hAnsi="Times New Roman" w:cs="Times New Roman"/>
                <w:sz w:val="24"/>
                <w:szCs w:val="24"/>
              </w:rPr>
              <w:t>,precipitation_probability_max,sunrise,sunset&amp;timezone=auto&amp;forecast_days=5</w:t>
            </w:r>
          </w:p>
        </w:tc>
      </w:tr>
    </w:tbl>
    <w:p w14:paraId="145B7400" w14:textId="77777777" w:rsidR="00D963C5" w:rsidRPr="00925A25" w:rsidRDefault="00D963C5">
      <w:pPr>
        <w:spacing w:after="40"/>
        <w:rPr>
          <w:rFonts w:ascii="Times New Roman" w:hAnsi="Times New Roman" w:cs="Times New Roman"/>
          <w:sz w:val="24"/>
          <w:szCs w:val="24"/>
        </w:rPr>
      </w:pPr>
    </w:p>
    <w:p w14:paraId="137DD827" w14:textId="77777777" w:rsidR="00D963C5" w:rsidRPr="00925A25" w:rsidRDefault="00013AEC">
      <w:pPr>
        <w:rPr>
          <w:rFonts w:ascii="Times New Roman" w:hAnsi="Times New Roman" w:cs="Times New Roman"/>
          <w:sz w:val="24"/>
          <w:szCs w:val="24"/>
        </w:rPr>
      </w:pPr>
      <w:r w:rsidRPr="00925A25">
        <w:rPr>
          <w:rFonts w:ascii="Times New Roman" w:hAnsi="Times New Roman" w:cs="Times New Roman"/>
          <w:b/>
          <w:sz w:val="24"/>
          <w:szCs w:val="24"/>
        </w:rPr>
        <w:t>API key.</w:t>
      </w:r>
      <w:r w:rsidRPr="00925A25">
        <w:rPr>
          <w:rFonts w:ascii="Times New Roman" w:hAnsi="Times New Roman" w:cs="Times New Roman"/>
          <w:sz w:val="24"/>
          <w:szCs w:val="24"/>
        </w:rPr>
        <w:t xml:space="preserve"> Open-Meteo's free API does not use keys, so there is no secret in the code or in the repository, and the project runs as soon as it is compiled. (Services such as OpenWe</w:t>
      </w:r>
      <w:r w:rsidRPr="00925A25">
        <w:rPr>
          <w:rFonts w:ascii="Times New Roman" w:hAnsi="Times New Roman" w:cs="Times New Roman"/>
          <w:sz w:val="24"/>
          <w:szCs w:val="24"/>
        </w:rPr>
        <w:t xml:space="preserve">atherMap </w:t>
      </w:r>
      <w:r w:rsidRPr="00925A25">
        <w:rPr>
          <w:rFonts w:ascii="Times New Roman" w:hAnsi="Times New Roman" w:cs="Times New Roman"/>
          <w:sz w:val="24"/>
          <w:szCs w:val="24"/>
        </w:rPr>
        <w:lastRenderedPageBreak/>
        <w:t xml:space="preserve">need a personal key. </w:t>
      </w:r>
      <w:r w:rsidRPr="00925A25">
        <w:rPr>
          <w:rFonts w:ascii="Times New Roman" w:eastAsia="Consolas" w:hAnsi="Times New Roman" w:cs="Times New Roman"/>
          <w:sz w:val="24"/>
          <w:szCs w:val="24"/>
        </w:rPr>
        <w:t>WeatherService</w:t>
      </w:r>
      <w:r w:rsidRPr="00925A25">
        <w:rPr>
          <w:rFonts w:ascii="Times New Roman" w:hAnsi="Times New Roman" w:cs="Times New Roman"/>
          <w:sz w:val="24"/>
          <w:szCs w:val="24"/>
        </w:rPr>
        <w:t xml:space="preserve"> is the only class that knows about the web service, so another provider would only change that class.)</w:t>
      </w:r>
    </w:p>
    <w:p w14:paraId="5DDA13D4" w14:textId="77777777" w:rsidR="00D963C5" w:rsidRPr="00925A25" w:rsidRDefault="00013AEC">
      <w:pPr>
        <w:rPr>
          <w:rFonts w:ascii="Times New Roman" w:hAnsi="Times New Roman" w:cs="Times New Roman"/>
          <w:sz w:val="24"/>
          <w:szCs w:val="24"/>
        </w:rPr>
      </w:pPr>
      <w:r w:rsidRPr="00925A25">
        <w:rPr>
          <w:rFonts w:ascii="Times New Roman" w:hAnsi="Times New Roman" w:cs="Times New Roman"/>
          <w:b/>
          <w:sz w:val="24"/>
          <w:szCs w:val="24"/>
        </w:rPr>
        <w:t>Usage guidelines followed</w:t>
      </w:r>
      <w:r w:rsidRPr="00925A25">
        <w:rPr>
          <w:rFonts w:ascii="Times New Roman" w:hAnsi="Times New Roman" w:cs="Times New Roman"/>
          <w:sz w:val="24"/>
          <w:szCs w:val="24"/>
        </w:rPr>
        <w:t xml:space="preserve"> (from open-meteo.com/en/terms and /en/licence, checked on 27 October 2026):</w:t>
      </w:r>
    </w:p>
    <w:p w14:paraId="123786AF" w14:textId="77777777" w:rsidR="00D963C5" w:rsidRPr="00925A25" w:rsidRDefault="00013AEC">
      <w:pPr>
        <w:pStyle w:val="ListBullet"/>
        <w:spacing w:after="40"/>
        <w:rPr>
          <w:rFonts w:ascii="Times New Roman" w:hAnsi="Times New Roman" w:cs="Times New Roman"/>
          <w:sz w:val="24"/>
          <w:szCs w:val="24"/>
        </w:rPr>
      </w:pPr>
      <w:r w:rsidRPr="00925A25">
        <w:rPr>
          <w:rFonts w:ascii="Times New Roman" w:hAnsi="Times New Roman" w:cs="Times New Roman"/>
          <w:i/>
          <w:sz w:val="24"/>
          <w:szCs w:val="24"/>
        </w:rPr>
        <w:t>Non-co</w:t>
      </w:r>
      <w:r w:rsidRPr="00925A25">
        <w:rPr>
          <w:rFonts w:ascii="Times New Roman" w:hAnsi="Times New Roman" w:cs="Times New Roman"/>
          <w:i/>
          <w:sz w:val="24"/>
          <w:szCs w:val="24"/>
        </w:rPr>
        <w:t>mmercial use only.</w:t>
      </w:r>
      <w:r w:rsidRPr="00925A25">
        <w:rPr>
          <w:rFonts w:ascii="Times New Roman" w:hAnsi="Times New Roman" w:cs="Times New Roman"/>
          <w:sz w:val="24"/>
          <w:szCs w:val="24"/>
        </w:rPr>
        <w:t xml:space="preserve"> This is a free educational project with no ads or subscriptions.</w:t>
      </w:r>
    </w:p>
    <w:p w14:paraId="773692CE" w14:textId="77777777" w:rsidR="00D963C5" w:rsidRPr="00925A25" w:rsidRDefault="00013AEC">
      <w:pPr>
        <w:pStyle w:val="ListBullet"/>
        <w:spacing w:after="40"/>
        <w:rPr>
          <w:rFonts w:ascii="Times New Roman" w:hAnsi="Times New Roman" w:cs="Times New Roman"/>
          <w:sz w:val="24"/>
          <w:szCs w:val="24"/>
        </w:rPr>
      </w:pPr>
      <w:r w:rsidRPr="00925A25">
        <w:rPr>
          <w:rFonts w:ascii="Times New Roman" w:hAnsi="Times New Roman" w:cs="Times New Roman"/>
          <w:i/>
          <w:sz w:val="24"/>
          <w:szCs w:val="24"/>
        </w:rPr>
        <w:t>Rate limits</w:t>
      </w:r>
      <w:r w:rsidRPr="00925A25">
        <w:rPr>
          <w:rFonts w:ascii="Times New Roman" w:hAnsi="Times New Roman" w:cs="Times New Roman"/>
          <w:sz w:val="24"/>
          <w:szCs w:val="24"/>
        </w:rPr>
        <w:t xml:space="preserve"> of the free tier are 600 calls per minute, 5,000 per hour and 10,000 per day. The app makes one call per search for coordinates and two for a city name, never p</w:t>
      </w:r>
      <w:r w:rsidRPr="00925A25">
        <w:rPr>
          <w:rFonts w:ascii="Times New Roman" w:hAnsi="Times New Roman" w:cs="Times New Roman"/>
          <w:sz w:val="24"/>
          <w:szCs w:val="24"/>
        </w:rPr>
        <w:t>olls or refreshes by itself, and ignores a second search while one is still running. Changing units never calls the API.</w:t>
      </w:r>
    </w:p>
    <w:p w14:paraId="03AAE1A0" w14:textId="77777777" w:rsidR="00D963C5" w:rsidRPr="00925A25" w:rsidRDefault="00013AEC">
      <w:pPr>
        <w:pStyle w:val="ListBullet"/>
        <w:spacing w:after="40"/>
        <w:rPr>
          <w:rFonts w:ascii="Times New Roman" w:hAnsi="Times New Roman" w:cs="Times New Roman"/>
          <w:sz w:val="24"/>
          <w:szCs w:val="24"/>
        </w:rPr>
      </w:pPr>
      <w:r w:rsidRPr="00925A25">
        <w:rPr>
          <w:rFonts w:ascii="Times New Roman" w:hAnsi="Times New Roman" w:cs="Times New Roman"/>
          <w:i/>
          <w:sz w:val="24"/>
          <w:szCs w:val="24"/>
        </w:rPr>
        <w:t>Attribution (CC BY 4.0).</w:t>
      </w:r>
      <w:r w:rsidRPr="00925A25">
        <w:rPr>
          <w:rFonts w:ascii="Times New Roman" w:hAnsi="Times New Roman" w:cs="Times New Roman"/>
          <w:sz w:val="24"/>
          <w:szCs w:val="24"/>
        </w:rPr>
        <w:t xml:space="preserve"> The window always shows a clickable "Weather data by Open-Meteo.com" link next to the data.</w:t>
      </w:r>
    </w:p>
    <w:p w14:paraId="4D9E631B" w14:textId="77777777" w:rsidR="00D963C5" w:rsidRPr="00925A25" w:rsidRDefault="00013AEC">
      <w:pPr>
        <w:pStyle w:val="ListBullet"/>
        <w:spacing w:after="40"/>
        <w:rPr>
          <w:rFonts w:ascii="Times New Roman" w:hAnsi="Times New Roman" w:cs="Times New Roman"/>
          <w:sz w:val="24"/>
          <w:szCs w:val="24"/>
        </w:rPr>
      </w:pPr>
      <w:r w:rsidRPr="00925A25">
        <w:rPr>
          <w:rFonts w:ascii="Times New Roman" w:hAnsi="Times New Roman" w:cs="Times New Roman"/>
          <w:sz w:val="24"/>
          <w:szCs w:val="24"/>
        </w:rPr>
        <w:t>Requests send an i</w:t>
      </w:r>
      <w:r w:rsidRPr="00925A25">
        <w:rPr>
          <w:rFonts w:ascii="Times New Roman" w:hAnsi="Times New Roman" w:cs="Times New Roman"/>
          <w:sz w:val="24"/>
          <w:szCs w:val="24"/>
        </w:rPr>
        <w:t xml:space="preserve">dentifying </w:t>
      </w:r>
      <w:r w:rsidRPr="00925A25">
        <w:rPr>
          <w:rFonts w:ascii="Times New Roman" w:eastAsia="Consolas" w:hAnsi="Times New Roman" w:cs="Times New Roman"/>
          <w:sz w:val="24"/>
          <w:szCs w:val="24"/>
        </w:rPr>
        <w:t>User-Agent</w:t>
      </w:r>
      <w:r w:rsidRPr="00925A25">
        <w:rPr>
          <w:rFonts w:ascii="Times New Roman" w:hAnsi="Times New Roman" w:cs="Times New Roman"/>
          <w:sz w:val="24"/>
          <w:szCs w:val="24"/>
        </w:rPr>
        <w:t xml:space="preserve"> header and use HTTPS.</w:t>
      </w:r>
    </w:p>
    <w:p w14:paraId="504CF48D" w14:textId="77777777" w:rsidR="00D963C5" w:rsidRPr="00925A25" w:rsidRDefault="00013AEC">
      <w:pPr>
        <w:pStyle w:val="Heading2"/>
        <w:rPr>
          <w:rFonts w:ascii="Times New Roman" w:hAnsi="Times New Roman" w:cs="Times New Roman"/>
          <w:color w:val="auto"/>
          <w:sz w:val="24"/>
          <w:szCs w:val="24"/>
        </w:rPr>
      </w:pPr>
      <w:r w:rsidRPr="00925A25">
        <w:rPr>
          <w:rFonts w:ascii="Times New Roman" w:hAnsi="Times New Roman" w:cs="Times New Roman"/>
          <w:color w:val="auto"/>
          <w:sz w:val="24"/>
          <w:szCs w:val="24"/>
        </w:rPr>
        <w:t>How it works</w:t>
      </w:r>
    </w:p>
    <w:tbl>
      <w:tblPr>
        <w:tblStyle w:val="TableGrid"/>
        <w:tblW w:w="0" w:type="auto"/>
        <w:jc w:val="center"/>
        <w:tblLayout w:type="fixed"/>
        <w:tblLook w:val="04A0" w:firstRow="1" w:lastRow="0" w:firstColumn="1" w:lastColumn="0" w:noHBand="0" w:noVBand="1"/>
      </w:tblPr>
      <w:tblGrid>
        <w:gridCol w:w="2736"/>
        <w:gridCol w:w="6624"/>
      </w:tblGrid>
      <w:tr w:rsidR="00925A25" w:rsidRPr="00925A25" w14:paraId="34F92B87" w14:textId="77777777">
        <w:trPr>
          <w:jc w:val="center"/>
        </w:trPr>
        <w:tc>
          <w:tcPr>
            <w:tcW w:w="2736" w:type="dxa"/>
            <w:shd w:val="clear" w:color="auto" w:fill="D9E2F3"/>
          </w:tcPr>
          <w:p w14:paraId="334E94B9"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b/>
                <w:sz w:val="24"/>
                <w:szCs w:val="24"/>
              </w:rPr>
              <w:t>Class</w:t>
            </w:r>
          </w:p>
        </w:tc>
        <w:tc>
          <w:tcPr>
            <w:tcW w:w="6624" w:type="dxa"/>
            <w:shd w:val="clear" w:color="auto" w:fill="D9E2F3"/>
          </w:tcPr>
          <w:p w14:paraId="68AC4C54"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b/>
                <w:sz w:val="24"/>
                <w:szCs w:val="24"/>
              </w:rPr>
              <w:t>Responsibility</w:t>
            </w:r>
          </w:p>
        </w:tc>
      </w:tr>
      <w:tr w:rsidR="00925A25" w:rsidRPr="00925A25" w14:paraId="3FB4E5BB" w14:textId="77777777">
        <w:trPr>
          <w:jc w:val="center"/>
        </w:trPr>
        <w:tc>
          <w:tcPr>
            <w:tcW w:w="2736" w:type="dxa"/>
          </w:tcPr>
          <w:p w14:paraId="56079AEE"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WeatherApp</w:t>
            </w:r>
          </w:p>
        </w:tc>
        <w:tc>
          <w:tcPr>
            <w:tcW w:w="6624" w:type="dxa"/>
          </w:tcPr>
          <w:p w14:paraId="7CCF81D6"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Entry point; starts the window on the Swing event thread.</w:t>
            </w:r>
          </w:p>
        </w:tc>
      </w:tr>
      <w:tr w:rsidR="00925A25" w:rsidRPr="00925A25" w14:paraId="232E6D63" w14:textId="77777777">
        <w:trPr>
          <w:jc w:val="center"/>
        </w:trPr>
        <w:tc>
          <w:tcPr>
            <w:tcW w:w="2736" w:type="dxa"/>
          </w:tcPr>
          <w:p w14:paraId="19DDFB7F"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WeatherFrame</w:t>
            </w:r>
          </w:p>
        </w:tc>
        <w:tc>
          <w:tcPr>
            <w:tcW w:w="6624" w:type="dxa"/>
          </w:tcPr>
          <w:p w14:paraId="7405F254"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The main window: controls, searching on a background thread (</w:t>
            </w:r>
            <w:r w:rsidRPr="00925A25">
              <w:rPr>
                <w:rFonts w:ascii="Times New Roman" w:eastAsia="Consolas" w:hAnsi="Times New Roman" w:cs="Times New Roman"/>
                <w:sz w:val="24"/>
                <w:szCs w:val="24"/>
              </w:rPr>
              <w:t>SwingWorker</w:t>
            </w:r>
            <w:r w:rsidRPr="00925A25">
              <w:rPr>
                <w:rFonts w:ascii="Times New Roman" w:hAnsi="Times New Roman" w:cs="Times New Roman"/>
                <w:sz w:val="24"/>
                <w:szCs w:val="24"/>
              </w:rPr>
              <w:t xml:space="preserve">), showing </w:t>
            </w:r>
            <w:r w:rsidRPr="00925A25">
              <w:rPr>
                <w:rFonts w:ascii="Times New Roman" w:hAnsi="Times New Roman" w:cs="Times New Roman"/>
                <w:sz w:val="24"/>
                <w:szCs w:val="24"/>
              </w:rPr>
              <w:t>results and errors.</w:t>
            </w:r>
          </w:p>
        </w:tc>
      </w:tr>
      <w:tr w:rsidR="00925A25" w:rsidRPr="00925A25" w14:paraId="2DAB14C6" w14:textId="77777777">
        <w:trPr>
          <w:jc w:val="center"/>
        </w:trPr>
        <w:tc>
          <w:tcPr>
            <w:tcW w:w="2736" w:type="dxa"/>
          </w:tcPr>
          <w:p w14:paraId="472745F5"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WeatherService</w:t>
            </w:r>
          </w:p>
        </w:tc>
        <w:tc>
          <w:tcPr>
            <w:tcW w:w="6624" w:type="dxa"/>
          </w:tcPr>
          <w:p w14:paraId="48B39D6C"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 xml:space="preserve">Calls the two Open-Meteo APIs and converts the replies into Java objects; turns every failure into a </w:t>
            </w:r>
            <w:r w:rsidRPr="00925A25">
              <w:rPr>
                <w:rFonts w:ascii="Times New Roman" w:eastAsia="Consolas" w:hAnsi="Times New Roman" w:cs="Times New Roman"/>
                <w:sz w:val="24"/>
                <w:szCs w:val="24"/>
              </w:rPr>
              <w:t>WeatherException</w:t>
            </w:r>
            <w:r w:rsidRPr="00925A25">
              <w:rPr>
                <w:rFonts w:ascii="Times New Roman" w:hAnsi="Times New Roman" w:cs="Times New Roman"/>
                <w:sz w:val="24"/>
                <w:szCs w:val="24"/>
              </w:rPr>
              <w:t>.</w:t>
            </w:r>
          </w:p>
        </w:tc>
      </w:tr>
      <w:tr w:rsidR="00925A25" w:rsidRPr="00925A25" w14:paraId="2107B546" w14:textId="77777777">
        <w:trPr>
          <w:jc w:val="center"/>
        </w:trPr>
        <w:tc>
          <w:tcPr>
            <w:tcW w:w="2736" w:type="dxa"/>
          </w:tcPr>
          <w:p w14:paraId="1748AFEC"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Json</w:t>
            </w:r>
          </w:p>
        </w:tc>
        <w:tc>
          <w:tcPr>
            <w:tcW w:w="6624" w:type="dxa"/>
          </w:tcPr>
          <w:p w14:paraId="5A91A8DB"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A small JSON reader (the project needs no library).</w:t>
            </w:r>
          </w:p>
        </w:tc>
      </w:tr>
      <w:tr w:rsidR="00925A25" w:rsidRPr="00925A25" w14:paraId="770141A9" w14:textId="77777777">
        <w:trPr>
          <w:jc w:val="center"/>
        </w:trPr>
        <w:tc>
          <w:tcPr>
            <w:tcW w:w="2736" w:type="dxa"/>
          </w:tcPr>
          <w:p w14:paraId="3FC1FE7E"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InputParser</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LocationQuery</w:t>
            </w:r>
          </w:p>
        </w:tc>
        <w:tc>
          <w:tcPr>
            <w:tcW w:w="6624" w:type="dxa"/>
          </w:tcPr>
          <w:p w14:paraId="104D0D3B"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Validate what the user typed and decide whether it is a city name or coordinates.</w:t>
            </w:r>
          </w:p>
        </w:tc>
      </w:tr>
      <w:tr w:rsidR="00925A25" w:rsidRPr="00925A25" w14:paraId="285B3112" w14:textId="77777777">
        <w:trPr>
          <w:jc w:val="center"/>
        </w:trPr>
        <w:tc>
          <w:tcPr>
            <w:tcW w:w="2736" w:type="dxa"/>
          </w:tcPr>
          <w:p w14:paraId="0640D733"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Location</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CurrentConditions</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DailyForecast</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WeatherReport</w:t>
            </w:r>
          </w:p>
        </w:tc>
        <w:tc>
          <w:tcPr>
            <w:tcW w:w="6624" w:type="dxa"/>
          </w:tcPr>
          <w:p w14:paraId="008C7B19"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Immutable data records.</w:t>
            </w:r>
          </w:p>
        </w:tc>
      </w:tr>
      <w:tr w:rsidR="00925A25" w:rsidRPr="00925A25" w14:paraId="5B77B17A" w14:textId="77777777">
        <w:trPr>
          <w:jc w:val="center"/>
        </w:trPr>
        <w:tc>
          <w:tcPr>
            <w:tcW w:w="2736" w:type="dxa"/>
          </w:tcPr>
          <w:p w14:paraId="4D7641DA"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TemperatureUnit</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WindSpeedUnit</w:t>
            </w:r>
          </w:p>
        </w:tc>
        <w:tc>
          <w:tcPr>
            <w:tcW w:w="6624" w:type="dxa"/>
          </w:tcPr>
          <w:p w14:paraId="4CC92405"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Unit conversion. Data is stored in °C and km/h and converte</w:t>
            </w:r>
            <w:r w:rsidRPr="00925A25">
              <w:rPr>
                <w:rFonts w:ascii="Times New Roman" w:hAnsi="Times New Roman" w:cs="Times New Roman"/>
                <w:sz w:val="24"/>
                <w:szCs w:val="24"/>
              </w:rPr>
              <w:t>d when displayed.</w:t>
            </w:r>
          </w:p>
        </w:tc>
      </w:tr>
      <w:tr w:rsidR="00925A25" w:rsidRPr="00925A25" w14:paraId="48DADA39" w14:textId="77777777">
        <w:trPr>
          <w:jc w:val="center"/>
        </w:trPr>
        <w:tc>
          <w:tcPr>
            <w:tcW w:w="2736" w:type="dxa"/>
          </w:tcPr>
          <w:p w14:paraId="19E0711C"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DisplayFormat</w:t>
            </w:r>
          </w:p>
        </w:tc>
        <w:tc>
          <w:tcPr>
            <w:tcW w:w="6624" w:type="dxa"/>
          </w:tcPr>
          <w:p w14:paraId="52600634"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Turns numbers and dates into display text (English format on every computer).</w:t>
            </w:r>
          </w:p>
        </w:tc>
      </w:tr>
      <w:tr w:rsidR="00925A25" w:rsidRPr="00925A25" w14:paraId="7505C587" w14:textId="77777777">
        <w:trPr>
          <w:jc w:val="center"/>
        </w:trPr>
        <w:tc>
          <w:tcPr>
            <w:tcW w:w="2736" w:type="dxa"/>
          </w:tcPr>
          <w:p w14:paraId="0EF294AD"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WeatherCode</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IconType</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WeatherIcon</w:t>
            </w:r>
          </w:p>
        </w:tc>
        <w:tc>
          <w:tcPr>
            <w:tcW w:w="6624" w:type="dxa"/>
          </w:tcPr>
          <w:p w14:paraId="0B3E6DC5"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Translate weather codes to text and icons; draw the icons with Java 2D.</w:t>
            </w:r>
          </w:p>
        </w:tc>
      </w:tr>
      <w:tr w:rsidR="00925A25" w:rsidRPr="00925A25" w14:paraId="27AE7BE7" w14:textId="77777777">
        <w:trPr>
          <w:jc w:val="center"/>
        </w:trPr>
        <w:tc>
          <w:tcPr>
            <w:tcW w:w="2736" w:type="dxa"/>
          </w:tcPr>
          <w:p w14:paraId="7977B743"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TimeOfDay</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BackgroundPanel</w:t>
            </w:r>
          </w:p>
        </w:tc>
        <w:tc>
          <w:tcPr>
            <w:tcW w:w="6624" w:type="dxa"/>
          </w:tcPr>
          <w:p w14:paraId="00BE82D9"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Choose sunrise, day, sunset or night from the sun times, and paint the matching sky.</w:t>
            </w:r>
          </w:p>
        </w:tc>
      </w:tr>
      <w:tr w:rsidR="00925A25" w:rsidRPr="00925A25" w14:paraId="78E1855B" w14:textId="77777777">
        <w:trPr>
          <w:jc w:val="center"/>
        </w:trPr>
        <w:tc>
          <w:tcPr>
            <w:tcW w:w="2736" w:type="dxa"/>
          </w:tcPr>
          <w:p w14:paraId="6BD401D1"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SearchHistory</w:t>
            </w:r>
          </w:p>
        </w:tc>
        <w:tc>
          <w:tcPr>
            <w:tcW w:w="6624" w:type="dxa"/>
          </w:tcPr>
          <w:p w14:paraId="3F569D68"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The list of recent searches with timestamps, saved to a text file.</w:t>
            </w:r>
          </w:p>
        </w:tc>
      </w:tr>
      <w:tr w:rsidR="00925A25" w:rsidRPr="00925A25" w14:paraId="688B1140" w14:textId="77777777">
        <w:trPr>
          <w:jc w:val="center"/>
        </w:trPr>
        <w:tc>
          <w:tcPr>
            <w:tcW w:w="2736" w:type="dxa"/>
          </w:tcPr>
          <w:p w14:paraId="7EC5E772"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CurrentWeatherPanel</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ForecastPanel</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HistoryPanel</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StatusBar</w:t>
            </w:r>
          </w:p>
        </w:tc>
        <w:tc>
          <w:tcPr>
            <w:tcW w:w="6624" w:type="dxa"/>
          </w:tcPr>
          <w:p w14:paraId="094CF621"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The cards of</w:t>
            </w:r>
            <w:r w:rsidRPr="00925A25">
              <w:rPr>
                <w:rFonts w:ascii="Times New Roman" w:hAnsi="Times New Roman" w:cs="Times New Roman"/>
                <w:sz w:val="24"/>
                <w:szCs w:val="24"/>
              </w:rPr>
              <w:t xml:space="preserve"> the window.</w:t>
            </w:r>
          </w:p>
        </w:tc>
      </w:tr>
      <w:tr w:rsidR="00D963C5" w:rsidRPr="00925A25" w14:paraId="4987EA3C" w14:textId="77777777">
        <w:trPr>
          <w:jc w:val="center"/>
        </w:trPr>
        <w:tc>
          <w:tcPr>
            <w:tcW w:w="2736" w:type="dxa"/>
          </w:tcPr>
          <w:p w14:paraId="3A21A61B" w14:textId="77777777" w:rsidR="00D963C5" w:rsidRPr="00925A25" w:rsidRDefault="00013AEC">
            <w:pPr>
              <w:spacing w:after="40"/>
              <w:rPr>
                <w:rFonts w:ascii="Times New Roman" w:hAnsi="Times New Roman" w:cs="Times New Roman"/>
                <w:sz w:val="24"/>
                <w:szCs w:val="24"/>
              </w:rPr>
            </w:pPr>
            <w:r w:rsidRPr="00925A25">
              <w:rPr>
                <w:rFonts w:ascii="Times New Roman" w:eastAsia="Consolas" w:hAnsi="Times New Roman" w:cs="Times New Roman"/>
                <w:sz w:val="24"/>
                <w:szCs w:val="24"/>
              </w:rPr>
              <w:t>RoundedPanel</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HintTextField</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AccentButton</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lastRenderedPageBreak/>
              <w:t>SegmentedControl</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ThinScrollBarUI</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Ui</w:t>
            </w:r>
          </w:p>
        </w:tc>
        <w:tc>
          <w:tcPr>
            <w:tcW w:w="6624" w:type="dxa"/>
          </w:tcPr>
          <w:p w14:paraId="37EE3C31"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lastRenderedPageBreak/>
              <w:t>Small reusable pieces of the look and feel.</w:t>
            </w:r>
          </w:p>
        </w:tc>
      </w:tr>
    </w:tbl>
    <w:p w14:paraId="7E31CFBE" w14:textId="77777777" w:rsidR="00D963C5" w:rsidRPr="00925A25" w:rsidRDefault="00D963C5">
      <w:pPr>
        <w:spacing w:after="40"/>
        <w:rPr>
          <w:rFonts w:ascii="Times New Roman" w:hAnsi="Times New Roman" w:cs="Times New Roman"/>
          <w:sz w:val="24"/>
          <w:szCs w:val="24"/>
        </w:rPr>
      </w:pPr>
    </w:p>
    <w:p w14:paraId="57FBA4F5" w14:textId="77777777" w:rsidR="00D963C5" w:rsidRPr="00925A25" w:rsidRDefault="00013AEC">
      <w:pPr>
        <w:rPr>
          <w:rFonts w:ascii="Times New Roman" w:hAnsi="Times New Roman" w:cs="Times New Roman"/>
          <w:sz w:val="24"/>
          <w:szCs w:val="24"/>
        </w:rPr>
      </w:pPr>
      <w:r w:rsidRPr="00925A25">
        <w:rPr>
          <w:rFonts w:ascii="Times New Roman" w:hAnsi="Times New Roman" w:cs="Times New Roman"/>
          <w:sz w:val="24"/>
          <w:szCs w:val="24"/>
        </w:rPr>
        <w:t>Design decisions:</w:t>
      </w:r>
    </w:p>
    <w:p w14:paraId="6BF42B6F" w14:textId="77777777" w:rsidR="00D963C5" w:rsidRPr="00925A25" w:rsidRDefault="00013AEC">
      <w:pPr>
        <w:pStyle w:val="ListBullet"/>
        <w:spacing w:after="40"/>
        <w:rPr>
          <w:rFonts w:ascii="Times New Roman" w:hAnsi="Times New Roman" w:cs="Times New Roman"/>
          <w:sz w:val="24"/>
          <w:szCs w:val="24"/>
        </w:rPr>
      </w:pPr>
      <w:r w:rsidRPr="00925A25">
        <w:rPr>
          <w:rFonts w:ascii="Times New Roman" w:hAnsi="Times New Roman" w:cs="Times New Roman"/>
          <w:b/>
          <w:sz w:val="24"/>
          <w:szCs w:val="24"/>
        </w:rPr>
        <w:t>The window never freezes.</w:t>
      </w:r>
      <w:r w:rsidRPr="00925A25">
        <w:rPr>
          <w:rFonts w:ascii="Times New Roman" w:hAnsi="Times New Roman" w:cs="Times New Roman"/>
          <w:sz w:val="24"/>
          <w:szCs w:val="24"/>
        </w:rPr>
        <w:t xml:space="preserve"> Network calls run in a </w:t>
      </w:r>
      <w:r w:rsidRPr="00925A25">
        <w:rPr>
          <w:rFonts w:ascii="Times New Roman" w:eastAsia="Consolas" w:hAnsi="Times New Roman" w:cs="Times New Roman"/>
          <w:sz w:val="24"/>
          <w:szCs w:val="24"/>
        </w:rPr>
        <w:t>SwingWorker</w:t>
      </w:r>
      <w:r w:rsidRPr="00925A25">
        <w:rPr>
          <w:rFonts w:ascii="Times New Roman" w:hAnsi="Times New Roman" w:cs="Times New Roman"/>
          <w:sz w:val="24"/>
          <w:szCs w:val="24"/>
        </w:rPr>
        <w:t>; the result is shown back on the eve</w:t>
      </w:r>
      <w:r w:rsidRPr="00925A25">
        <w:rPr>
          <w:rFonts w:ascii="Times New Roman" w:hAnsi="Times New Roman" w:cs="Times New Roman"/>
          <w:sz w:val="24"/>
          <w:szCs w:val="24"/>
        </w:rPr>
        <w:t>nt thread. The Search button is disabled while a search runs.</w:t>
      </w:r>
    </w:p>
    <w:p w14:paraId="113338C3" w14:textId="77777777" w:rsidR="00D963C5" w:rsidRPr="00925A25" w:rsidRDefault="00013AEC">
      <w:pPr>
        <w:pStyle w:val="ListBullet"/>
        <w:spacing w:after="40"/>
        <w:rPr>
          <w:rFonts w:ascii="Times New Roman" w:hAnsi="Times New Roman" w:cs="Times New Roman"/>
          <w:sz w:val="24"/>
          <w:szCs w:val="24"/>
        </w:rPr>
      </w:pPr>
      <w:r w:rsidRPr="00925A25">
        <w:rPr>
          <w:rFonts w:ascii="Times New Roman" w:hAnsi="Times New Roman" w:cs="Times New Roman"/>
          <w:b/>
          <w:sz w:val="24"/>
          <w:szCs w:val="24"/>
        </w:rPr>
        <w:t>Convert at display time.</w:t>
      </w:r>
      <w:r w:rsidRPr="00925A25">
        <w:rPr>
          <w:rFonts w:ascii="Times New Roman" w:hAnsi="Times New Roman" w:cs="Times New Roman"/>
          <w:sz w:val="24"/>
          <w:szCs w:val="24"/>
        </w:rPr>
        <w:t xml:space="preserve"> Storing metric values and converting when drawing makes unit switches instant and avoids repeated rounding errors.</w:t>
      </w:r>
    </w:p>
    <w:p w14:paraId="751558FE" w14:textId="77777777" w:rsidR="00D963C5" w:rsidRPr="00925A25" w:rsidRDefault="00013AEC">
      <w:pPr>
        <w:pStyle w:val="ListBullet"/>
        <w:spacing w:after="40"/>
        <w:rPr>
          <w:rFonts w:ascii="Times New Roman" w:hAnsi="Times New Roman" w:cs="Times New Roman"/>
          <w:sz w:val="24"/>
          <w:szCs w:val="24"/>
        </w:rPr>
      </w:pPr>
      <w:r w:rsidRPr="00925A25">
        <w:rPr>
          <w:rFonts w:ascii="Times New Roman" w:hAnsi="Times New Roman" w:cs="Times New Roman"/>
          <w:b/>
          <w:sz w:val="24"/>
          <w:szCs w:val="24"/>
        </w:rPr>
        <w:t>One exception type for expected problems.</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WeatherExcep</w:t>
      </w:r>
      <w:r w:rsidRPr="00925A25">
        <w:rPr>
          <w:rFonts w:ascii="Times New Roman" w:eastAsia="Consolas" w:hAnsi="Times New Roman" w:cs="Times New Roman"/>
          <w:sz w:val="24"/>
          <w:szCs w:val="24"/>
        </w:rPr>
        <w:t>tion</w:t>
      </w:r>
      <w:r w:rsidRPr="00925A25">
        <w:rPr>
          <w:rFonts w:ascii="Times New Roman" w:hAnsi="Times New Roman" w:cs="Times New Roman"/>
          <w:sz w:val="24"/>
          <w:szCs w:val="24"/>
        </w:rPr>
        <w:t xml:space="preserve"> carries a type (invalid input, not found, network, service) and a message written for the user. Unexpected bugs are logged to the console and shown as a generic message.</w:t>
      </w:r>
    </w:p>
    <w:p w14:paraId="4F040567" w14:textId="77777777" w:rsidR="00D963C5" w:rsidRPr="00925A25" w:rsidRDefault="00013AEC">
      <w:pPr>
        <w:pStyle w:val="ListBullet"/>
        <w:spacing w:after="40"/>
        <w:rPr>
          <w:rFonts w:ascii="Times New Roman" w:hAnsi="Times New Roman" w:cs="Times New Roman"/>
          <w:sz w:val="24"/>
          <w:szCs w:val="24"/>
        </w:rPr>
      </w:pPr>
      <w:r w:rsidRPr="00925A25">
        <w:rPr>
          <w:rFonts w:ascii="Times New Roman" w:hAnsi="Times New Roman" w:cs="Times New Roman"/>
          <w:b/>
          <w:sz w:val="24"/>
          <w:szCs w:val="24"/>
        </w:rPr>
        <w:t>Dynamic background by the sun, not the clock.</w:t>
      </w:r>
      <w:r w:rsidRPr="00925A25">
        <w:rPr>
          <w:rFonts w:ascii="Times New Roman" w:hAnsi="Times New Roman" w:cs="Times New Roman"/>
          <w:sz w:val="24"/>
          <w:szCs w:val="24"/>
        </w:rPr>
        <w:t xml:space="preserve"> </w:t>
      </w:r>
      <w:r w:rsidRPr="00925A25">
        <w:rPr>
          <w:rFonts w:ascii="Times New Roman" w:eastAsia="Consolas" w:hAnsi="Times New Roman" w:cs="Times New Roman"/>
          <w:sz w:val="24"/>
          <w:szCs w:val="24"/>
        </w:rPr>
        <w:t xml:space="preserve">TimeOfDay.at(now, sunrise, </w:t>
      </w:r>
      <w:r w:rsidRPr="00925A25">
        <w:rPr>
          <w:rFonts w:ascii="Times New Roman" w:eastAsia="Consolas" w:hAnsi="Times New Roman" w:cs="Times New Roman"/>
          <w:sz w:val="24"/>
          <w:szCs w:val="24"/>
        </w:rPr>
        <w:t>sunset)</w:t>
      </w:r>
      <w:r w:rsidRPr="00925A25">
        <w:rPr>
          <w:rFonts w:ascii="Times New Roman" w:hAnsi="Times New Roman" w:cs="Times New Roman"/>
          <w:sz w:val="24"/>
          <w:szCs w:val="24"/>
        </w:rPr>
        <w:t xml:space="preserve"> uses the place's own local time and its sunrise and sunset: sunrise is 45 minutes before to 60 minutes after sunrise, sunset is 75 minutes before to 45 minutes after sunset, night is the rest. If the sun times are missing, the clock is used (before</w:t>
      </w:r>
      <w:r w:rsidRPr="00925A25">
        <w:rPr>
          <w:rFonts w:ascii="Times New Roman" w:hAnsi="Times New Roman" w:cs="Times New Roman"/>
          <w:sz w:val="24"/>
          <w:szCs w:val="24"/>
        </w:rPr>
        <w:t xml:space="preserve"> the first search the computer's clock is used).</w:t>
      </w:r>
    </w:p>
    <w:p w14:paraId="68502771" w14:textId="77777777" w:rsidR="00D963C5" w:rsidRPr="00925A25" w:rsidRDefault="00013AEC">
      <w:pPr>
        <w:pStyle w:val="Heading3"/>
        <w:rPr>
          <w:rFonts w:ascii="Times New Roman" w:hAnsi="Times New Roman" w:cs="Times New Roman"/>
          <w:color w:val="auto"/>
          <w:sz w:val="24"/>
          <w:szCs w:val="24"/>
        </w:rPr>
      </w:pPr>
      <w:r w:rsidRPr="00925A25">
        <w:rPr>
          <w:rFonts w:ascii="Times New Roman" w:hAnsi="Times New Roman" w:cs="Times New Roman"/>
          <w:color w:val="auto"/>
          <w:sz w:val="24"/>
          <w:szCs w:val="24"/>
        </w:rPr>
        <w:t>Error messages</w:t>
      </w:r>
    </w:p>
    <w:tbl>
      <w:tblPr>
        <w:tblStyle w:val="TableGrid"/>
        <w:tblW w:w="0" w:type="auto"/>
        <w:jc w:val="center"/>
        <w:tblLayout w:type="fixed"/>
        <w:tblLook w:val="04A0" w:firstRow="1" w:lastRow="0" w:firstColumn="1" w:lastColumn="0" w:noHBand="0" w:noVBand="1"/>
      </w:tblPr>
      <w:tblGrid>
        <w:gridCol w:w="2736"/>
        <w:gridCol w:w="6624"/>
      </w:tblGrid>
      <w:tr w:rsidR="00925A25" w:rsidRPr="00925A25" w14:paraId="751E7293" w14:textId="77777777">
        <w:trPr>
          <w:jc w:val="center"/>
        </w:trPr>
        <w:tc>
          <w:tcPr>
            <w:tcW w:w="2736" w:type="dxa"/>
            <w:shd w:val="clear" w:color="auto" w:fill="D9E2F3"/>
          </w:tcPr>
          <w:p w14:paraId="660610E3"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b/>
                <w:sz w:val="24"/>
                <w:szCs w:val="24"/>
              </w:rPr>
              <w:t>Situation</w:t>
            </w:r>
          </w:p>
        </w:tc>
        <w:tc>
          <w:tcPr>
            <w:tcW w:w="6624" w:type="dxa"/>
            <w:shd w:val="clear" w:color="auto" w:fill="D9E2F3"/>
          </w:tcPr>
          <w:p w14:paraId="11C2B174"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b/>
                <w:sz w:val="24"/>
                <w:szCs w:val="24"/>
              </w:rPr>
              <w:t>Message (shortened)</w:t>
            </w:r>
          </w:p>
        </w:tc>
      </w:tr>
      <w:tr w:rsidR="00925A25" w:rsidRPr="00925A25" w14:paraId="4B8C33BF" w14:textId="77777777">
        <w:trPr>
          <w:jc w:val="center"/>
        </w:trPr>
        <w:tc>
          <w:tcPr>
            <w:tcW w:w="2736" w:type="dxa"/>
          </w:tcPr>
          <w:p w14:paraId="2C1E5D87"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Empty search</w:t>
            </w:r>
          </w:p>
        </w:tc>
        <w:tc>
          <w:tcPr>
            <w:tcW w:w="6624" w:type="dxa"/>
          </w:tcPr>
          <w:p w14:paraId="23F6BBB7"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Invalid input: Please enter a city name or coordinates first.</w:t>
            </w:r>
          </w:p>
        </w:tc>
      </w:tr>
      <w:tr w:rsidR="00925A25" w:rsidRPr="00925A25" w14:paraId="5EE5C1F1" w14:textId="77777777">
        <w:trPr>
          <w:jc w:val="center"/>
        </w:trPr>
        <w:tc>
          <w:tcPr>
            <w:tcW w:w="2736" w:type="dxa"/>
          </w:tcPr>
          <w:p w14:paraId="5CA9FF2D"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 xml:space="preserve">Unusable characters, e.g. </w:t>
            </w:r>
            <w:r w:rsidRPr="00925A25">
              <w:rPr>
                <w:rFonts w:ascii="Times New Roman" w:eastAsia="Consolas" w:hAnsi="Times New Roman" w:cs="Times New Roman"/>
                <w:sz w:val="24"/>
                <w:szCs w:val="24"/>
              </w:rPr>
              <w:t>!!!</w:t>
            </w:r>
          </w:p>
        </w:tc>
        <w:tc>
          <w:tcPr>
            <w:tcW w:w="6624" w:type="dxa"/>
          </w:tcPr>
          <w:p w14:paraId="00AF448F"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 xml:space="preserve">Invalid input: Use only letters, numbers, spaces and </w:t>
            </w:r>
            <w:r w:rsidRPr="00925A25">
              <w:rPr>
                <w:rFonts w:ascii="Times New Roman" w:hAnsi="Times New Roman" w:cs="Times New Roman"/>
                <w:sz w:val="24"/>
                <w:szCs w:val="24"/>
              </w:rPr>
              <w:t>hyphens in a city name, or coordinates like 48.85, 2.35.</w:t>
            </w:r>
          </w:p>
        </w:tc>
      </w:tr>
      <w:tr w:rsidR="00925A25" w:rsidRPr="00925A25" w14:paraId="6C74E638" w14:textId="77777777">
        <w:trPr>
          <w:jc w:val="center"/>
        </w:trPr>
        <w:tc>
          <w:tcPr>
            <w:tcW w:w="2736" w:type="dxa"/>
          </w:tcPr>
          <w:p w14:paraId="2F4E29E6"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 xml:space="preserve">Coordinates out of range, e.g. </w:t>
            </w:r>
            <w:r w:rsidRPr="00925A25">
              <w:rPr>
                <w:rFonts w:ascii="Times New Roman" w:eastAsia="Consolas" w:hAnsi="Times New Roman" w:cs="Times New Roman"/>
                <w:sz w:val="24"/>
                <w:szCs w:val="24"/>
              </w:rPr>
              <w:t>95, 10</w:t>
            </w:r>
          </w:p>
        </w:tc>
        <w:tc>
          <w:tcPr>
            <w:tcW w:w="6624" w:type="dxa"/>
          </w:tcPr>
          <w:p w14:paraId="64AA1858"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Invalid input: Latitude must be between -90 and 90 degrees.</w:t>
            </w:r>
          </w:p>
        </w:tc>
      </w:tr>
      <w:tr w:rsidR="00925A25" w:rsidRPr="00925A25" w14:paraId="605BFF30" w14:textId="77777777">
        <w:trPr>
          <w:jc w:val="center"/>
        </w:trPr>
        <w:tc>
          <w:tcPr>
            <w:tcW w:w="2736" w:type="dxa"/>
          </w:tcPr>
          <w:p w14:paraId="5BB0F504"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Unknown place</w:t>
            </w:r>
          </w:p>
        </w:tc>
        <w:tc>
          <w:tcPr>
            <w:tcW w:w="6624" w:type="dxa"/>
          </w:tcPr>
          <w:p w14:paraId="2EB49244"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Location not found: No place called "..." was found. Check the spelling, or add the c</w:t>
            </w:r>
            <w:r w:rsidRPr="00925A25">
              <w:rPr>
                <w:rFonts w:ascii="Times New Roman" w:hAnsi="Times New Roman" w:cs="Times New Roman"/>
                <w:sz w:val="24"/>
                <w:szCs w:val="24"/>
              </w:rPr>
              <w:t>ountry.</w:t>
            </w:r>
          </w:p>
        </w:tc>
      </w:tr>
      <w:tr w:rsidR="00925A25" w:rsidRPr="00925A25" w14:paraId="6EA1F086" w14:textId="77777777">
        <w:trPr>
          <w:jc w:val="center"/>
        </w:trPr>
        <w:tc>
          <w:tcPr>
            <w:tcW w:w="2736" w:type="dxa"/>
          </w:tcPr>
          <w:p w14:paraId="4459AF07"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No internet / server unreachable</w:t>
            </w:r>
          </w:p>
        </w:tc>
        <w:tc>
          <w:tcPr>
            <w:tcW w:w="6624" w:type="dxa"/>
          </w:tcPr>
          <w:p w14:paraId="3F9C6A2C"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Connection problem: Could not reach the weather service. Check your internet connection.</w:t>
            </w:r>
          </w:p>
        </w:tc>
      </w:tr>
      <w:tr w:rsidR="00925A25" w:rsidRPr="00925A25" w14:paraId="4FA4CD8A" w14:textId="77777777">
        <w:trPr>
          <w:jc w:val="center"/>
        </w:trPr>
        <w:tc>
          <w:tcPr>
            <w:tcW w:w="2736" w:type="dxa"/>
          </w:tcPr>
          <w:p w14:paraId="55953D03"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Slow server</w:t>
            </w:r>
          </w:p>
        </w:tc>
        <w:tc>
          <w:tcPr>
            <w:tcW w:w="6624" w:type="dxa"/>
          </w:tcPr>
          <w:p w14:paraId="59529180"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Connection problem: The weather service took too long to answer.</w:t>
            </w:r>
          </w:p>
        </w:tc>
      </w:tr>
      <w:tr w:rsidR="00D963C5" w:rsidRPr="00925A25" w14:paraId="460EEFCB" w14:textId="77777777">
        <w:trPr>
          <w:jc w:val="center"/>
        </w:trPr>
        <w:tc>
          <w:tcPr>
            <w:tcW w:w="2736" w:type="dxa"/>
          </w:tcPr>
          <w:p w14:paraId="006E1282"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HTTP error, rate limit, bad reply</w:t>
            </w:r>
          </w:p>
        </w:tc>
        <w:tc>
          <w:tcPr>
            <w:tcW w:w="6624" w:type="dxa"/>
          </w:tcPr>
          <w:p w14:paraId="19C8C3DF"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Weather service problem: ...</w:t>
            </w:r>
          </w:p>
        </w:tc>
      </w:tr>
    </w:tbl>
    <w:p w14:paraId="40E56170" w14:textId="77777777" w:rsidR="00D963C5" w:rsidRPr="00925A25" w:rsidRDefault="00013AEC">
      <w:pPr>
        <w:pStyle w:val="Heading2"/>
        <w:rPr>
          <w:rFonts w:ascii="Times New Roman" w:hAnsi="Times New Roman" w:cs="Times New Roman"/>
          <w:color w:val="auto"/>
          <w:sz w:val="24"/>
          <w:szCs w:val="24"/>
        </w:rPr>
      </w:pPr>
      <w:r w:rsidRPr="00925A25">
        <w:rPr>
          <w:rFonts w:ascii="Times New Roman" w:hAnsi="Times New Roman" w:cs="Times New Roman"/>
          <w:color w:val="auto"/>
          <w:sz w:val="24"/>
          <w:szCs w:val="24"/>
        </w:rPr>
        <w:t>Tests</w:t>
      </w:r>
    </w:p>
    <w:p w14:paraId="3AD7EDEA" w14:textId="77777777" w:rsidR="00D963C5" w:rsidRPr="00925A25" w:rsidRDefault="00013AEC">
      <w:pPr>
        <w:shd w:val="clear" w:color="auto" w:fill="F2F2F2"/>
        <w:spacing w:after="0" w:line="230" w:lineRule="exact"/>
        <w:rPr>
          <w:rFonts w:ascii="Times New Roman" w:hAnsi="Times New Roman" w:cs="Times New Roman"/>
          <w:sz w:val="24"/>
          <w:szCs w:val="24"/>
        </w:rPr>
      </w:pPr>
      <w:r w:rsidRPr="00925A25">
        <w:rPr>
          <w:rFonts w:ascii="Times New Roman" w:eastAsia="Consolas" w:hAnsi="Times New Roman" w:cs="Times New Roman"/>
          <w:sz w:val="24"/>
          <w:szCs w:val="24"/>
        </w:rPr>
        <w:t>javac -encoding UTF-8 -d out src/weatherapp/*.java tests/weatherapp/*.java</w:t>
      </w:r>
    </w:p>
    <w:p w14:paraId="08CEF6E3" w14:textId="77777777" w:rsidR="00D963C5" w:rsidRPr="00925A25" w:rsidRDefault="00013AEC">
      <w:pPr>
        <w:shd w:val="clear" w:color="auto" w:fill="F2F2F2"/>
        <w:spacing w:after="0" w:line="230" w:lineRule="exact"/>
        <w:rPr>
          <w:rFonts w:ascii="Times New Roman" w:hAnsi="Times New Roman" w:cs="Times New Roman"/>
          <w:sz w:val="24"/>
          <w:szCs w:val="24"/>
        </w:rPr>
      </w:pPr>
      <w:r w:rsidRPr="00925A25">
        <w:rPr>
          <w:rFonts w:ascii="Times New Roman" w:eastAsia="Consolas" w:hAnsi="Times New Roman" w:cs="Times New Roman"/>
          <w:sz w:val="24"/>
          <w:szCs w:val="24"/>
        </w:rPr>
        <w:t>java -cp out weatherapp.TestRunner</w:t>
      </w:r>
    </w:p>
    <w:p w14:paraId="06E223E2" w14:textId="77777777" w:rsidR="00D963C5" w:rsidRPr="00925A25" w:rsidRDefault="00D963C5">
      <w:pPr>
        <w:spacing w:after="40"/>
        <w:rPr>
          <w:rFonts w:ascii="Times New Roman" w:hAnsi="Times New Roman" w:cs="Times New Roman"/>
          <w:sz w:val="24"/>
          <w:szCs w:val="24"/>
        </w:rPr>
      </w:pPr>
    </w:p>
    <w:p w14:paraId="2C87382B" w14:textId="77777777" w:rsidR="00D963C5" w:rsidRPr="00925A25" w:rsidRDefault="00013AEC">
      <w:pPr>
        <w:rPr>
          <w:rFonts w:ascii="Times New Roman" w:hAnsi="Times New Roman" w:cs="Times New Roman"/>
          <w:sz w:val="24"/>
          <w:szCs w:val="24"/>
        </w:rPr>
      </w:pPr>
      <w:r w:rsidRPr="00925A25">
        <w:rPr>
          <w:rFonts w:ascii="Times New Roman" w:eastAsia="Consolas" w:hAnsi="Times New Roman" w:cs="Times New Roman"/>
          <w:sz w:val="24"/>
          <w:szCs w:val="24"/>
        </w:rPr>
        <w:t>TestRunner</w:t>
      </w:r>
      <w:r w:rsidRPr="00925A25">
        <w:rPr>
          <w:rFonts w:ascii="Times New Roman" w:hAnsi="Times New Roman" w:cs="Times New Roman"/>
          <w:sz w:val="24"/>
          <w:szCs w:val="24"/>
        </w:rPr>
        <w:t xml:space="preserve"> needs no test library. It runs </w:t>
      </w:r>
      <w:r w:rsidRPr="00925A25">
        <w:rPr>
          <w:rFonts w:ascii="Times New Roman" w:hAnsi="Times New Roman" w:cs="Times New Roman"/>
          <w:b/>
          <w:sz w:val="24"/>
          <w:szCs w:val="24"/>
        </w:rPr>
        <w:t>240 checks</w:t>
      </w:r>
      <w:r w:rsidRPr="00925A25">
        <w:rPr>
          <w:rFonts w:ascii="Times New Roman" w:hAnsi="Times New Roman" w:cs="Times New Roman"/>
          <w:sz w:val="24"/>
          <w:szCs w:val="24"/>
        </w:rPr>
        <w:t>: unit conversion, number and date formatting, weather c</w:t>
      </w:r>
      <w:r w:rsidRPr="00925A25">
        <w:rPr>
          <w:rFonts w:ascii="Times New Roman" w:hAnsi="Times New Roman" w:cs="Times New Roman"/>
          <w:sz w:val="24"/>
          <w:szCs w:val="24"/>
        </w:rPr>
        <w:t>odes and icons, the time-of-day rules, the JSON reader (including malformed input), input validation, the search history file, the service against a local mock server (every error case: HTTP 400, 429, 500, bad JSON, missing data, timeouts, refused connecti</w:t>
      </w:r>
      <w:r w:rsidRPr="00925A25">
        <w:rPr>
          <w:rFonts w:ascii="Times New Roman" w:hAnsi="Times New Roman" w:cs="Times New Roman"/>
          <w:sz w:val="24"/>
          <w:szCs w:val="24"/>
        </w:rPr>
        <w:t xml:space="preserve">ons, </w:t>
      </w:r>
      <w:r w:rsidRPr="00925A25">
        <w:rPr>
          <w:rFonts w:ascii="Times New Roman" w:hAnsi="Times New Roman" w:cs="Times New Roman"/>
          <w:sz w:val="24"/>
          <w:szCs w:val="24"/>
        </w:rPr>
        <w:lastRenderedPageBreak/>
        <w:t xml:space="preserve">unknown hosts), the window itself (searches, errors, unit switching, backgrounds, history) and the real Open-Meteo API. The results are saved in </w:t>
      </w:r>
      <w:r w:rsidRPr="00925A25">
        <w:rPr>
          <w:rFonts w:ascii="Times New Roman" w:eastAsia="Consolas" w:hAnsi="Times New Roman" w:cs="Times New Roman"/>
          <w:sz w:val="24"/>
          <w:szCs w:val="24"/>
        </w:rPr>
        <w:t>tests/output/test_results.txt</w:t>
      </w:r>
      <w:r w:rsidRPr="00925A25">
        <w:rPr>
          <w:rFonts w:ascii="Times New Roman" w:hAnsi="Times New Roman" w:cs="Times New Roman"/>
          <w:sz w:val="24"/>
          <w:szCs w:val="24"/>
        </w:rPr>
        <w:t>.</w:t>
      </w:r>
    </w:p>
    <w:p w14:paraId="5A82A3C2" w14:textId="77777777" w:rsidR="00D963C5" w:rsidRPr="00925A25" w:rsidRDefault="00013AEC">
      <w:pPr>
        <w:rPr>
          <w:rFonts w:ascii="Times New Roman" w:hAnsi="Times New Roman" w:cs="Times New Roman"/>
          <w:sz w:val="24"/>
          <w:szCs w:val="24"/>
        </w:rPr>
      </w:pPr>
      <w:r w:rsidRPr="00925A25">
        <w:rPr>
          <w:rFonts w:ascii="Times New Roman" w:eastAsia="Consolas" w:hAnsi="Times New Roman" w:cs="Times New Roman"/>
          <w:sz w:val="24"/>
          <w:szCs w:val="24"/>
        </w:rPr>
        <w:t>java -cp out weatherapp.Screenshots docs/screenshots</w:t>
      </w:r>
      <w:r w:rsidRPr="00925A25">
        <w:rPr>
          <w:rFonts w:ascii="Times New Roman" w:hAnsi="Times New Roman" w:cs="Times New Roman"/>
          <w:sz w:val="24"/>
          <w:szCs w:val="24"/>
        </w:rPr>
        <w:t xml:space="preserve"> starts the real window</w:t>
      </w:r>
      <w:r w:rsidRPr="00925A25">
        <w:rPr>
          <w:rFonts w:ascii="Times New Roman" w:hAnsi="Times New Roman" w:cs="Times New Roman"/>
          <w:sz w:val="24"/>
          <w:szCs w:val="24"/>
        </w:rPr>
        <w:t>, drives it and saves the screenshots used in the report (needs a display and an internet connection).</w:t>
      </w:r>
    </w:p>
    <w:p w14:paraId="60D13705" w14:textId="77777777" w:rsidR="00D963C5" w:rsidRPr="00925A25" w:rsidRDefault="00013AEC">
      <w:pPr>
        <w:pStyle w:val="Heading2"/>
        <w:rPr>
          <w:rFonts w:ascii="Times New Roman" w:hAnsi="Times New Roman" w:cs="Times New Roman"/>
          <w:color w:val="auto"/>
          <w:sz w:val="24"/>
          <w:szCs w:val="24"/>
        </w:rPr>
      </w:pPr>
      <w:r w:rsidRPr="00925A25">
        <w:rPr>
          <w:rFonts w:ascii="Times New Roman" w:hAnsi="Times New Roman" w:cs="Times New Roman"/>
          <w:color w:val="auto"/>
          <w:sz w:val="24"/>
          <w:szCs w:val="24"/>
        </w:rPr>
        <w:t>Project layout</w:t>
      </w:r>
    </w:p>
    <w:p w14:paraId="5538AA15" w14:textId="77777777" w:rsidR="00D963C5" w:rsidRPr="00925A25" w:rsidRDefault="00013AEC">
      <w:pPr>
        <w:shd w:val="clear" w:color="auto" w:fill="F2F2F2"/>
        <w:spacing w:after="0" w:line="230" w:lineRule="exact"/>
        <w:rPr>
          <w:rFonts w:ascii="Times New Roman" w:hAnsi="Times New Roman" w:cs="Times New Roman"/>
          <w:sz w:val="24"/>
          <w:szCs w:val="24"/>
        </w:rPr>
      </w:pPr>
      <w:r w:rsidRPr="00925A25">
        <w:rPr>
          <w:rFonts w:ascii="Times New Roman" w:eastAsia="Consolas" w:hAnsi="Times New Roman" w:cs="Times New Roman"/>
          <w:sz w:val="24"/>
          <w:szCs w:val="24"/>
        </w:rPr>
        <w:t>src/weatherapp/     the application (24 classes)</w:t>
      </w:r>
    </w:p>
    <w:p w14:paraId="79E1DDB6" w14:textId="77777777" w:rsidR="00D963C5" w:rsidRPr="00925A25" w:rsidRDefault="00013AEC">
      <w:pPr>
        <w:shd w:val="clear" w:color="auto" w:fill="F2F2F2"/>
        <w:spacing w:after="0" w:line="230" w:lineRule="exact"/>
        <w:rPr>
          <w:rFonts w:ascii="Times New Roman" w:hAnsi="Times New Roman" w:cs="Times New Roman"/>
          <w:sz w:val="24"/>
          <w:szCs w:val="24"/>
        </w:rPr>
      </w:pPr>
      <w:r w:rsidRPr="00925A25">
        <w:rPr>
          <w:rFonts w:ascii="Times New Roman" w:eastAsia="Consolas" w:hAnsi="Times New Roman" w:cs="Times New Roman"/>
          <w:sz w:val="24"/>
          <w:szCs w:val="24"/>
        </w:rPr>
        <w:t>tests/weatherapp/   TestRunner (automated checks) and Screenshots (screenshot tool)</w:t>
      </w:r>
    </w:p>
    <w:p w14:paraId="69039982" w14:textId="77777777" w:rsidR="00D963C5" w:rsidRPr="00925A25" w:rsidRDefault="00013AEC">
      <w:pPr>
        <w:shd w:val="clear" w:color="auto" w:fill="F2F2F2"/>
        <w:spacing w:after="0" w:line="230" w:lineRule="exact"/>
        <w:rPr>
          <w:rFonts w:ascii="Times New Roman" w:hAnsi="Times New Roman" w:cs="Times New Roman"/>
          <w:sz w:val="24"/>
          <w:szCs w:val="24"/>
        </w:rPr>
      </w:pPr>
      <w:r w:rsidRPr="00925A25">
        <w:rPr>
          <w:rFonts w:ascii="Times New Roman" w:eastAsia="Consolas" w:hAnsi="Times New Roman" w:cs="Times New Roman"/>
          <w:sz w:val="24"/>
          <w:szCs w:val="24"/>
        </w:rPr>
        <w:t>tests</w:t>
      </w:r>
      <w:r w:rsidRPr="00925A25">
        <w:rPr>
          <w:rFonts w:ascii="Times New Roman" w:eastAsia="Consolas" w:hAnsi="Times New Roman" w:cs="Times New Roman"/>
          <w:sz w:val="24"/>
          <w:szCs w:val="24"/>
        </w:rPr>
        <w:t>/output/       saved test results</w:t>
      </w:r>
    </w:p>
    <w:p w14:paraId="4A24FCF2" w14:textId="77777777" w:rsidR="00D963C5" w:rsidRPr="00925A25" w:rsidRDefault="00013AEC">
      <w:pPr>
        <w:shd w:val="clear" w:color="auto" w:fill="F2F2F2"/>
        <w:spacing w:after="0" w:line="230" w:lineRule="exact"/>
        <w:rPr>
          <w:rFonts w:ascii="Times New Roman" w:hAnsi="Times New Roman" w:cs="Times New Roman"/>
          <w:sz w:val="24"/>
          <w:szCs w:val="24"/>
        </w:rPr>
      </w:pPr>
      <w:r w:rsidRPr="00925A25">
        <w:rPr>
          <w:rFonts w:ascii="Times New Roman" w:eastAsia="Consolas" w:hAnsi="Times New Roman" w:cs="Times New Roman"/>
          <w:sz w:val="24"/>
          <w:szCs w:val="24"/>
        </w:rPr>
        <w:t>docs/screenshots/   screenshots of the running application</w:t>
      </w:r>
    </w:p>
    <w:p w14:paraId="529E1DAB" w14:textId="35B235E3" w:rsidR="00D963C5" w:rsidRPr="00925A25" w:rsidRDefault="00013AEC" w:rsidP="00925A25">
      <w:pPr>
        <w:shd w:val="clear" w:color="auto" w:fill="F2F2F2"/>
        <w:spacing w:after="0" w:line="230" w:lineRule="exact"/>
        <w:rPr>
          <w:rFonts w:ascii="Times New Roman" w:hAnsi="Times New Roman" w:cs="Times New Roman"/>
          <w:sz w:val="24"/>
          <w:szCs w:val="24"/>
        </w:rPr>
      </w:pPr>
      <w:r w:rsidRPr="00925A25">
        <w:rPr>
          <w:rFonts w:ascii="Times New Roman" w:eastAsia="Consolas" w:hAnsi="Times New Roman" w:cs="Times New Roman"/>
          <w:sz w:val="24"/>
          <w:szCs w:val="24"/>
        </w:rPr>
        <w:t>docs/build_report.py   builds the Word/PDF report</w:t>
      </w:r>
    </w:p>
    <w:p w14:paraId="16E50908" w14:textId="77777777" w:rsidR="00D963C5" w:rsidRPr="00925A25" w:rsidRDefault="00013AEC">
      <w:pPr>
        <w:pStyle w:val="Heading2"/>
        <w:rPr>
          <w:rFonts w:ascii="Times New Roman" w:hAnsi="Times New Roman" w:cs="Times New Roman"/>
          <w:color w:val="auto"/>
          <w:sz w:val="24"/>
          <w:szCs w:val="24"/>
        </w:rPr>
      </w:pPr>
      <w:r w:rsidRPr="00925A25">
        <w:rPr>
          <w:rFonts w:ascii="Times New Roman" w:hAnsi="Times New Roman" w:cs="Times New Roman"/>
          <w:color w:val="auto"/>
          <w:sz w:val="24"/>
          <w:szCs w:val="24"/>
        </w:rPr>
        <w:t>Credits</w:t>
      </w:r>
    </w:p>
    <w:p w14:paraId="6B983E90" w14:textId="77777777" w:rsidR="00D963C5" w:rsidRPr="00925A25" w:rsidRDefault="00013AEC">
      <w:pPr>
        <w:rPr>
          <w:rFonts w:ascii="Times New Roman" w:hAnsi="Times New Roman" w:cs="Times New Roman"/>
          <w:sz w:val="24"/>
          <w:szCs w:val="24"/>
        </w:rPr>
      </w:pPr>
      <w:r w:rsidRPr="00925A25">
        <w:rPr>
          <w:rFonts w:ascii="Times New Roman" w:hAnsi="Times New Roman" w:cs="Times New Roman"/>
          <w:sz w:val="24"/>
          <w:szCs w:val="24"/>
        </w:rPr>
        <w:t xml:space="preserve">Weather data by </w:t>
      </w:r>
      <w:hyperlink r:id="rId9">
        <w:r w:rsidRPr="00925A25">
          <w:rPr>
            <w:rFonts w:ascii="Times New Roman" w:hAnsi="Times New Roman" w:cs="Times New Roman"/>
            <w:sz w:val="24"/>
            <w:szCs w:val="24"/>
            <w:u w:val="single"/>
          </w:rPr>
          <w:t>Open-Meteo.com</w:t>
        </w:r>
      </w:hyperlink>
      <w:r w:rsidRPr="00925A25">
        <w:rPr>
          <w:rFonts w:ascii="Times New Roman" w:hAnsi="Times New Roman" w:cs="Times New Roman"/>
          <w:sz w:val="24"/>
          <w:szCs w:val="24"/>
        </w:rPr>
        <w:t xml:space="preserve"> (CC BY 4.0). Place names come from </w:t>
      </w:r>
      <w:hyperlink r:id="rId10">
        <w:r w:rsidRPr="00925A25">
          <w:rPr>
            <w:rFonts w:ascii="Times New Roman" w:hAnsi="Times New Roman" w:cs="Times New Roman"/>
            <w:sz w:val="24"/>
            <w:szCs w:val="24"/>
            <w:u w:val="single"/>
          </w:rPr>
          <w:t>GeoNames</w:t>
        </w:r>
      </w:hyperlink>
      <w:r w:rsidRPr="00925A25">
        <w:rPr>
          <w:rFonts w:ascii="Times New Roman" w:hAnsi="Times New Roman" w:cs="Times New Roman"/>
          <w:sz w:val="24"/>
          <w:szCs w:val="24"/>
        </w:rPr>
        <w:t xml:space="preserve"> through the Open-Meteo geocoding API.</w:t>
      </w:r>
    </w:p>
    <w:p w14:paraId="36DDDAFB" w14:textId="77777777" w:rsidR="00D963C5" w:rsidRPr="00925A25" w:rsidRDefault="00013AEC">
      <w:pPr>
        <w:pStyle w:val="Heading1"/>
        <w:rPr>
          <w:rFonts w:ascii="Times New Roman" w:hAnsi="Times New Roman" w:cs="Times New Roman"/>
          <w:color w:val="auto"/>
          <w:sz w:val="24"/>
          <w:szCs w:val="24"/>
        </w:rPr>
      </w:pPr>
      <w:r w:rsidRPr="00925A25">
        <w:rPr>
          <w:rFonts w:ascii="Times New Roman" w:hAnsi="Times New Roman" w:cs="Times New Roman"/>
          <w:color w:val="auto"/>
          <w:sz w:val="24"/>
          <w:szCs w:val="24"/>
        </w:rPr>
        <w:t>3. Screenshots of the application</w:t>
      </w:r>
    </w:p>
    <w:p w14:paraId="3436CF0F" w14:textId="77777777" w:rsidR="00925A25" w:rsidRDefault="00013AEC" w:rsidP="00925A25">
      <w:pPr>
        <w:rPr>
          <w:rFonts w:ascii="Times New Roman" w:hAnsi="Times New Roman" w:cs="Times New Roman"/>
          <w:sz w:val="24"/>
          <w:szCs w:val="24"/>
        </w:rPr>
      </w:pPr>
      <w:r w:rsidRPr="00925A25">
        <w:rPr>
          <w:rFonts w:ascii="Times New Roman" w:hAnsi="Times New Roman" w:cs="Times New Roman"/>
          <w:sz w:val="24"/>
          <w:szCs w:val="24"/>
        </w:rPr>
        <w:t xml:space="preserve">All screenshots are real captures of the running application, taken by </w:t>
      </w:r>
      <w:r w:rsidRPr="00925A25">
        <w:rPr>
          <w:rFonts w:ascii="Times New Roman" w:eastAsia="Consolas" w:hAnsi="Times New Roman" w:cs="Times New Roman"/>
          <w:sz w:val="24"/>
          <w:szCs w:val="24"/>
        </w:rPr>
        <w:t>tests/weatherapp/Screenshots.java</w:t>
      </w:r>
      <w:r w:rsidRPr="00925A25">
        <w:rPr>
          <w:rFonts w:ascii="Times New Roman" w:hAnsi="Times New Roman" w:cs="Times New Roman"/>
          <w:sz w:val="24"/>
          <w:szCs w:val="24"/>
        </w:rPr>
        <w:t>, which opens the window, types into it, presses the buttons and copies the pixels from the screen. The weather data is live: it is the weather at the m</w:t>
      </w:r>
      <w:r w:rsidRPr="00925A25">
        <w:rPr>
          <w:rFonts w:ascii="Times New Roman" w:hAnsi="Times New Roman" w:cs="Times New Roman"/>
          <w:sz w:val="24"/>
          <w:szCs w:val="24"/>
        </w:rPr>
        <w:t>oment the screenshots were taken (27 October 2026).</w:t>
      </w:r>
    </w:p>
    <w:p w14:paraId="2D1EDC6B" w14:textId="77777777" w:rsidR="00925A25" w:rsidRDefault="00013AEC" w:rsidP="00925A25">
      <w:pPr>
        <w:jc w:val="center"/>
        <w:rPr>
          <w:rFonts w:ascii="Times New Roman" w:hAnsi="Times New Roman" w:cs="Times New Roman"/>
          <w:sz w:val="24"/>
          <w:szCs w:val="24"/>
        </w:rPr>
      </w:pPr>
      <w:r w:rsidRPr="00925A25">
        <w:rPr>
          <w:rFonts w:ascii="Times New Roman" w:hAnsi="Times New Roman" w:cs="Times New Roman"/>
          <w:noProof/>
          <w:sz w:val="24"/>
          <w:szCs w:val="24"/>
        </w:rPr>
        <w:drawing>
          <wp:inline distT="0" distB="0" distL="0" distR="0" wp14:anchorId="27D6644F" wp14:editId="39C8F739">
            <wp:extent cx="4396740" cy="339748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elcome.png"/>
                    <pic:cNvPicPr/>
                  </pic:nvPicPr>
                  <pic:blipFill>
                    <a:blip r:embed="rId11"/>
                    <a:stretch>
                      <a:fillRect/>
                    </a:stretch>
                  </pic:blipFill>
                  <pic:spPr>
                    <a:xfrm>
                      <a:off x="0" y="0"/>
                      <a:ext cx="4413372" cy="3410332"/>
                    </a:xfrm>
                    <a:prstGeom prst="rect">
                      <a:avLst/>
                    </a:prstGeom>
                  </pic:spPr>
                </pic:pic>
              </a:graphicData>
            </a:graphic>
          </wp:inline>
        </w:drawing>
      </w:r>
    </w:p>
    <w:p w14:paraId="048F9F44" w14:textId="321D67AB" w:rsidR="00D963C5" w:rsidRPr="00925A25" w:rsidRDefault="00013AEC" w:rsidP="00925A25">
      <w:pPr>
        <w:rPr>
          <w:rFonts w:ascii="Times New Roman" w:hAnsi="Times New Roman" w:cs="Times New Roman"/>
          <w:sz w:val="24"/>
          <w:szCs w:val="24"/>
        </w:rPr>
      </w:pPr>
      <w:r w:rsidRPr="00925A25">
        <w:rPr>
          <w:rFonts w:ascii="Times New Roman" w:hAnsi="Times New Roman" w:cs="Times New Roman"/>
          <w:i/>
          <w:sz w:val="24"/>
          <w:szCs w:val="24"/>
        </w:rPr>
        <w:t>Figure 1. The window at start-up: search box, unit switches, message bar, welcome card and an empty history. The background follows the computer's clock (here: night).</w:t>
      </w:r>
    </w:p>
    <w:p w14:paraId="14DD9B0B" w14:textId="77777777" w:rsidR="00D963C5" w:rsidRPr="00925A25" w:rsidRDefault="00013AEC">
      <w:pPr>
        <w:keepNext/>
        <w:spacing w:after="40"/>
        <w:jc w:val="center"/>
        <w:rPr>
          <w:rFonts w:ascii="Times New Roman" w:hAnsi="Times New Roman" w:cs="Times New Roman"/>
          <w:sz w:val="24"/>
          <w:szCs w:val="24"/>
        </w:rPr>
      </w:pPr>
      <w:r w:rsidRPr="00925A25">
        <w:rPr>
          <w:rFonts w:ascii="Times New Roman" w:hAnsi="Times New Roman" w:cs="Times New Roman"/>
          <w:noProof/>
          <w:sz w:val="24"/>
          <w:szCs w:val="24"/>
        </w:rPr>
        <w:lastRenderedPageBreak/>
        <w:drawing>
          <wp:inline distT="0" distB="0" distL="0" distR="0" wp14:anchorId="467669EB" wp14:editId="47CA43EC">
            <wp:extent cx="5669280" cy="43808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sult_celsius.png"/>
                    <pic:cNvPicPr/>
                  </pic:nvPicPr>
                  <pic:blipFill>
                    <a:blip r:embed="rId12"/>
                    <a:stretch>
                      <a:fillRect/>
                    </a:stretch>
                  </pic:blipFill>
                  <pic:spPr>
                    <a:xfrm>
                      <a:off x="0" y="0"/>
                      <a:ext cx="5669280" cy="4380807"/>
                    </a:xfrm>
                    <a:prstGeom prst="rect">
                      <a:avLst/>
                    </a:prstGeom>
                  </pic:spPr>
                </pic:pic>
              </a:graphicData>
            </a:graphic>
          </wp:inline>
        </w:drawing>
      </w:r>
    </w:p>
    <w:p w14:paraId="1491B656" w14:textId="77777777" w:rsidR="00D963C5" w:rsidRPr="00925A25" w:rsidRDefault="00013AEC">
      <w:pPr>
        <w:jc w:val="center"/>
        <w:rPr>
          <w:rFonts w:ascii="Times New Roman" w:hAnsi="Times New Roman" w:cs="Times New Roman"/>
          <w:sz w:val="24"/>
          <w:szCs w:val="24"/>
        </w:rPr>
      </w:pPr>
      <w:r w:rsidRPr="00925A25">
        <w:rPr>
          <w:rFonts w:ascii="Times New Roman" w:hAnsi="Times New Roman" w:cs="Times New Roman"/>
          <w:i/>
          <w:sz w:val="24"/>
          <w:szCs w:val="24"/>
        </w:rPr>
        <w:t>Figure 2. Result for "Los Angele</w:t>
      </w:r>
      <w:r w:rsidRPr="00925A25">
        <w:rPr>
          <w:rFonts w:ascii="Times New Roman" w:hAnsi="Times New Roman" w:cs="Times New Roman"/>
          <w:i/>
          <w:sz w:val="24"/>
          <w:szCs w:val="24"/>
        </w:rPr>
        <w:t>s" (local time 10:00, America/Los_Angeles): current temperature, conditions, feels like, humidity, wind speed and direction, pressure, sunrise and sunset, the 5-day forecast with icons, and the list of recent searches with timestamps.</w:t>
      </w:r>
    </w:p>
    <w:p w14:paraId="350CC3B4" w14:textId="77777777" w:rsidR="00D963C5" w:rsidRPr="00925A25" w:rsidRDefault="00013AEC">
      <w:pPr>
        <w:keepNext/>
        <w:spacing w:after="40"/>
        <w:jc w:val="center"/>
        <w:rPr>
          <w:rFonts w:ascii="Times New Roman" w:hAnsi="Times New Roman" w:cs="Times New Roman"/>
          <w:sz w:val="24"/>
          <w:szCs w:val="24"/>
        </w:rPr>
      </w:pPr>
      <w:r w:rsidRPr="00925A25">
        <w:rPr>
          <w:rFonts w:ascii="Times New Roman" w:hAnsi="Times New Roman" w:cs="Times New Roman"/>
          <w:noProof/>
          <w:sz w:val="24"/>
          <w:szCs w:val="24"/>
        </w:rPr>
        <w:lastRenderedPageBreak/>
        <w:drawing>
          <wp:inline distT="0" distB="0" distL="0" distR="0" wp14:anchorId="359C8FA0" wp14:editId="523EAD43">
            <wp:extent cx="5669280" cy="43808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sult_fahrenheit.png"/>
                    <pic:cNvPicPr/>
                  </pic:nvPicPr>
                  <pic:blipFill>
                    <a:blip r:embed="rId13"/>
                    <a:stretch>
                      <a:fillRect/>
                    </a:stretch>
                  </pic:blipFill>
                  <pic:spPr>
                    <a:xfrm>
                      <a:off x="0" y="0"/>
                      <a:ext cx="5669280" cy="4380807"/>
                    </a:xfrm>
                    <a:prstGeom prst="rect">
                      <a:avLst/>
                    </a:prstGeom>
                  </pic:spPr>
                </pic:pic>
              </a:graphicData>
            </a:graphic>
          </wp:inline>
        </w:drawing>
      </w:r>
    </w:p>
    <w:p w14:paraId="45BCAEA7" w14:textId="77777777" w:rsidR="00D963C5" w:rsidRPr="00925A25" w:rsidRDefault="00013AEC">
      <w:pPr>
        <w:jc w:val="center"/>
        <w:rPr>
          <w:rFonts w:ascii="Times New Roman" w:hAnsi="Times New Roman" w:cs="Times New Roman"/>
          <w:sz w:val="24"/>
          <w:szCs w:val="24"/>
        </w:rPr>
      </w:pPr>
      <w:r w:rsidRPr="00925A25">
        <w:rPr>
          <w:rFonts w:ascii="Times New Roman" w:hAnsi="Times New Roman" w:cs="Times New Roman"/>
          <w:i/>
          <w:sz w:val="24"/>
          <w:szCs w:val="24"/>
        </w:rPr>
        <w:t xml:space="preserve">Figure 3. The same </w:t>
      </w:r>
      <w:r w:rsidRPr="00925A25">
        <w:rPr>
          <w:rFonts w:ascii="Times New Roman" w:hAnsi="Times New Roman" w:cs="Times New Roman"/>
          <w:i/>
          <w:sz w:val="24"/>
          <w:szCs w:val="24"/>
        </w:rPr>
        <w:t>result after switching to °F and mph: the current weather and the whole forecast are converted instantly without a new request to the API.</w:t>
      </w:r>
    </w:p>
    <w:p w14:paraId="72850379" w14:textId="77777777" w:rsidR="00D963C5" w:rsidRPr="00925A25" w:rsidRDefault="00013AEC">
      <w:pPr>
        <w:keepNext/>
        <w:spacing w:after="40"/>
        <w:jc w:val="center"/>
        <w:rPr>
          <w:rFonts w:ascii="Times New Roman" w:hAnsi="Times New Roman" w:cs="Times New Roman"/>
          <w:sz w:val="24"/>
          <w:szCs w:val="24"/>
        </w:rPr>
      </w:pPr>
      <w:r w:rsidRPr="00925A25">
        <w:rPr>
          <w:rFonts w:ascii="Times New Roman" w:hAnsi="Times New Roman" w:cs="Times New Roman"/>
          <w:noProof/>
          <w:sz w:val="24"/>
          <w:szCs w:val="24"/>
        </w:rPr>
        <w:lastRenderedPageBreak/>
        <w:drawing>
          <wp:inline distT="0" distB="0" distL="0" distR="0" wp14:anchorId="4989CFC3" wp14:editId="46F43F4F">
            <wp:extent cx="5669280" cy="43808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ordinates.png"/>
                    <pic:cNvPicPr/>
                  </pic:nvPicPr>
                  <pic:blipFill>
                    <a:blip r:embed="rId14"/>
                    <a:stretch>
                      <a:fillRect/>
                    </a:stretch>
                  </pic:blipFill>
                  <pic:spPr>
                    <a:xfrm>
                      <a:off x="0" y="0"/>
                      <a:ext cx="5669280" cy="4380807"/>
                    </a:xfrm>
                    <a:prstGeom prst="rect">
                      <a:avLst/>
                    </a:prstGeom>
                  </pic:spPr>
                </pic:pic>
              </a:graphicData>
            </a:graphic>
          </wp:inline>
        </w:drawing>
      </w:r>
    </w:p>
    <w:p w14:paraId="73E32BBF" w14:textId="77777777" w:rsidR="00D963C5" w:rsidRPr="00925A25" w:rsidRDefault="00013AEC">
      <w:pPr>
        <w:jc w:val="center"/>
        <w:rPr>
          <w:rFonts w:ascii="Times New Roman" w:hAnsi="Times New Roman" w:cs="Times New Roman"/>
          <w:sz w:val="24"/>
          <w:szCs w:val="24"/>
        </w:rPr>
      </w:pPr>
      <w:r w:rsidRPr="00925A25">
        <w:rPr>
          <w:rFonts w:ascii="Times New Roman" w:hAnsi="Times New Roman" w:cs="Times New Roman"/>
          <w:i/>
          <w:sz w:val="24"/>
          <w:szCs w:val="24"/>
        </w:rPr>
        <w:t>Figure 4. A search by coordinates ("48.8566, 2.3522"). The place is named after the coordinates; the time zone (Eur</w:t>
      </w:r>
      <w:r w:rsidRPr="00925A25">
        <w:rPr>
          <w:rFonts w:ascii="Times New Roman" w:hAnsi="Times New Roman" w:cs="Times New Roman"/>
          <w:i/>
          <w:sz w:val="24"/>
          <w:szCs w:val="24"/>
        </w:rPr>
        <w:t>ope/Paris) and local time (18:00) come from the API. Wind is shown in knots here.</w:t>
      </w:r>
    </w:p>
    <w:p w14:paraId="6D1222B7" w14:textId="77777777" w:rsidR="00D963C5" w:rsidRPr="00925A25" w:rsidRDefault="00013AEC">
      <w:pPr>
        <w:keepNext/>
        <w:spacing w:after="40"/>
        <w:jc w:val="center"/>
        <w:rPr>
          <w:rFonts w:ascii="Times New Roman" w:hAnsi="Times New Roman" w:cs="Times New Roman"/>
          <w:sz w:val="24"/>
          <w:szCs w:val="24"/>
        </w:rPr>
      </w:pPr>
      <w:r w:rsidRPr="00925A25">
        <w:rPr>
          <w:rFonts w:ascii="Times New Roman" w:hAnsi="Times New Roman" w:cs="Times New Roman"/>
          <w:noProof/>
          <w:sz w:val="24"/>
          <w:szCs w:val="24"/>
        </w:rPr>
        <w:lastRenderedPageBreak/>
        <w:drawing>
          <wp:inline distT="0" distB="0" distL="0" distR="0" wp14:anchorId="232DA0E1" wp14:editId="28818FC9">
            <wp:extent cx="5943600" cy="48535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ite_backgrounds.png"/>
                    <pic:cNvPicPr/>
                  </pic:nvPicPr>
                  <pic:blipFill>
                    <a:blip r:embed="rId15"/>
                    <a:stretch>
                      <a:fillRect/>
                    </a:stretch>
                  </pic:blipFill>
                  <pic:spPr>
                    <a:xfrm>
                      <a:off x="0" y="0"/>
                      <a:ext cx="5943600" cy="4853572"/>
                    </a:xfrm>
                    <a:prstGeom prst="rect">
                      <a:avLst/>
                    </a:prstGeom>
                  </pic:spPr>
                </pic:pic>
              </a:graphicData>
            </a:graphic>
          </wp:inline>
        </w:drawing>
      </w:r>
    </w:p>
    <w:p w14:paraId="6BCAA8B6" w14:textId="77777777" w:rsidR="00D963C5" w:rsidRPr="00925A25" w:rsidRDefault="00013AEC">
      <w:pPr>
        <w:jc w:val="center"/>
        <w:rPr>
          <w:rFonts w:ascii="Times New Roman" w:hAnsi="Times New Roman" w:cs="Times New Roman"/>
          <w:sz w:val="24"/>
          <w:szCs w:val="24"/>
        </w:rPr>
      </w:pPr>
      <w:r w:rsidRPr="00925A25">
        <w:rPr>
          <w:rFonts w:ascii="Times New Roman" w:hAnsi="Times New Roman" w:cs="Times New Roman"/>
          <w:i/>
          <w:sz w:val="24"/>
          <w:szCs w:val="24"/>
        </w:rPr>
        <w:t>Figure 5. The dynamic background for the four parts of the day, each captured from a real search: a glowing sunrise sky, a blue day sky, a red and orange sunset, and a nigh</w:t>
      </w:r>
      <w:r w:rsidRPr="00925A25">
        <w:rPr>
          <w:rFonts w:ascii="Times New Roman" w:hAnsi="Times New Roman" w:cs="Times New Roman"/>
          <w:i/>
          <w:sz w:val="24"/>
          <w:szCs w:val="24"/>
        </w:rPr>
        <w:t>t sky with the moon and stars. The phase is computed from the sunrise and sunset of the searched place.</w:t>
      </w:r>
    </w:p>
    <w:p w14:paraId="58B72D0D" w14:textId="77777777" w:rsidR="00D963C5" w:rsidRPr="00925A25" w:rsidRDefault="00013AEC">
      <w:pPr>
        <w:keepNext/>
        <w:spacing w:after="40"/>
        <w:jc w:val="center"/>
        <w:rPr>
          <w:rFonts w:ascii="Times New Roman" w:hAnsi="Times New Roman" w:cs="Times New Roman"/>
          <w:sz w:val="24"/>
          <w:szCs w:val="24"/>
        </w:rPr>
      </w:pPr>
      <w:r w:rsidRPr="00925A25">
        <w:rPr>
          <w:rFonts w:ascii="Times New Roman" w:hAnsi="Times New Roman" w:cs="Times New Roman"/>
          <w:noProof/>
          <w:sz w:val="24"/>
          <w:szCs w:val="24"/>
        </w:rPr>
        <w:lastRenderedPageBreak/>
        <w:drawing>
          <wp:inline distT="0" distB="0" distL="0" distR="0" wp14:anchorId="0D75E6C4" wp14:editId="7F22B162">
            <wp:extent cx="5943600" cy="75935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ite_errors.png"/>
                    <pic:cNvPicPr/>
                  </pic:nvPicPr>
                  <pic:blipFill>
                    <a:blip r:embed="rId16"/>
                    <a:stretch>
                      <a:fillRect/>
                    </a:stretch>
                  </pic:blipFill>
                  <pic:spPr>
                    <a:xfrm>
                      <a:off x="0" y="0"/>
                      <a:ext cx="5943600" cy="7593528"/>
                    </a:xfrm>
                    <a:prstGeom prst="rect">
                      <a:avLst/>
                    </a:prstGeom>
                  </pic:spPr>
                </pic:pic>
              </a:graphicData>
            </a:graphic>
          </wp:inline>
        </w:drawing>
      </w:r>
    </w:p>
    <w:p w14:paraId="06482AF6" w14:textId="77777777" w:rsidR="00D963C5" w:rsidRPr="00925A25" w:rsidRDefault="00013AEC">
      <w:pPr>
        <w:jc w:val="center"/>
        <w:rPr>
          <w:rFonts w:ascii="Times New Roman" w:hAnsi="Times New Roman" w:cs="Times New Roman"/>
          <w:sz w:val="24"/>
          <w:szCs w:val="24"/>
        </w:rPr>
      </w:pPr>
      <w:r w:rsidRPr="00925A25">
        <w:rPr>
          <w:rFonts w:ascii="Times New Roman" w:hAnsi="Times New Roman" w:cs="Times New Roman"/>
          <w:i/>
          <w:sz w:val="24"/>
          <w:szCs w:val="24"/>
        </w:rPr>
        <w:t>Figure 6. Error handling: an unknown place, characters that cannot be part of a place name, coordinates out of range, and no connection to the weather</w:t>
      </w:r>
      <w:r w:rsidRPr="00925A25">
        <w:rPr>
          <w:rFonts w:ascii="Times New Roman" w:hAnsi="Times New Roman" w:cs="Times New Roman"/>
          <w:i/>
          <w:sz w:val="24"/>
          <w:szCs w:val="24"/>
        </w:rPr>
        <w:t xml:space="preserve"> service. The message appears in a red bar; the previous result stays on screen and the window stays usable.</w:t>
      </w:r>
    </w:p>
    <w:p w14:paraId="19A4CDAD" w14:textId="77777777" w:rsidR="00D963C5" w:rsidRPr="00925A25" w:rsidRDefault="00013AEC">
      <w:pPr>
        <w:rPr>
          <w:rFonts w:ascii="Times New Roman" w:hAnsi="Times New Roman" w:cs="Times New Roman"/>
          <w:sz w:val="24"/>
          <w:szCs w:val="24"/>
        </w:rPr>
      </w:pPr>
      <w:r w:rsidRPr="00925A25">
        <w:rPr>
          <w:rFonts w:ascii="Times New Roman" w:hAnsi="Times New Roman" w:cs="Times New Roman"/>
          <w:sz w:val="24"/>
          <w:szCs w:val="24"/>
        </w:rPr>
        <w:lastRenderedPageBreak/>
        <w:br w:type="page"/>
      </w:r>
    </w:p>
    <w:p w14:paraId="62732310" w14:textId="77777777" w:rsidR="00D963C5" w:rsidRPr="00925A25" w:rsidRDefault="00013AEC">
      <w:pPr>
        <w:pStyle w:val="Heading1"/>
        <w:rPr>
          <w:rFonts w:ascii="Times New Roman" w:hAnsi="Times New Roman" w:cs="Times New Roman"/>
          <w:color w:val="auto"/>
          <w:sz w:val="24"/>
          <w:szCs w:val="24"/>
        </w:rPr>
      </w:pPr>
      <w:r w:rsidRPr="00925A25">
        <w:rPr>
          <w:rFonts w:ascii="Times New Roman" w:hAnsi="Times New Roman" w:cs="Times New Roman"/>
          <w:color w:val="auto"/>
          <w:sz w:val="24"/>
          <w:szCs w:val="24"/>
        </w:rPr>
        <w:lastRenderedPageBreak/>
        <w:t>4. Testing</w:t>
      </w:r>
    </w:p>
    <w:p w14:paraId="76150602" w14:textId="77777777" w:rsidR="00D963C5" w:rsidRPr="00925A25" w:rsidRDefault="00013AEC">
      <w:pPr>
        <w:rPr>
          <w:rFonts w:ascii="Times New Roman" w:hAnsi="Times New Roman" w:cs="Times New Roman"/>
          <w:sz w:val="24"/>
          <w:szCs w:val="24"/>
        </w:rPr>
      </w:pPr>
      <w:r w:rsidRPr="00925A25">
        <w:rPr>
          <w:rFonts w:ascii="Times New Roman" w:eastAsia="Consolas" w:hAnsi="Times New Roman" w:cs="Times New Roman"/>
          <w:sz w:val="24"/>
          <w:szCs w:val="24"/>
        </w:rPr>
        <w:t>tests/weatherapp/TestRunner.java</w:t>
      </w:r>
      <w:r w:rsidRPr="00925A25">
        <w:rPr>
          <w:rFonts w:ascii="Times New Roman" w:hAnsi="Times New Roman" w:cs="Times New Roman"/>
          <w:sz w:val="24"/>
          <w:szCs w:val="24"/>
        </w:rPr>
        <w:t xml:space="preserve"> runs the automated checks and needs no test library. Its results are saved in </w:t>
      </w:r>
      <w:r w:rsidRPr="00925A25">
        <w:rPr>
          <w:rFonts w:ascii="Times New Roman" w:eastAsia="Consolas" w:hAnsi="Times New Roman" w:cs="Times New Roman"/>
          <w:sz w:val="24"/>
          <w:szCs w:val="24"/>
        </w:rPr>
        <w:t>tests/output/test_resul</w:t>
      </w:r>
      <w:r w:rsidRPr="00925A25">
        <w:rPr>
          <w:rFonts w:ascii="Times New Roman" w:eastAsia="Consolas" w:hAnsi="Times New Roman" w:cs="Times New Roman"/>
          <w:sz w:val="24"/>
          <w:szCs w:val="24"/>
        </w:rPr>
        <w:t>ts.txt</w:t>
      </w:r>
      <w:r w:rsidRPr="00925A25">
        <w:rPr>
          <w:rFonts w:ascii="Times New Roman" w:hAnsi="Times New Roman" w:cs="Times New Roman"/>
          <w:sz w:val="24"/>
          <w:szCs w:val="24"/>
        </w:rPr>
        <w:t>. The checks are grouped as follows.</w:t>
      </w:r>
    </w:p>
    <w:tbl>
      <w:tblPr>
        <w:tblStyle w:val="TableGrid"/>
        <w:tblW w:w="0" w:type="auto"/>
        <w:jc w:val="center"/>
        <w:tblLayout w:type="fixed"/>
        <w:tblLook w:val="04A0" w:firstRow="1" w:lastRow="0" w:firstColumn="1" w:lastColumn="0" w:noHBand="0" w:noVBand="1"/>
      </w:tblPr>
      <w:tblGrid>
        <w:gridCol w:w="2880"/>
        <w:gridCol w:w="5616"/>
        <w:gridCol w:w="864"/>
      </w:tblGrid>
      <w:tr w:rsidR="00925A25" w:rsidRPr="00925A25" w14:paraId="0421BE94" w14:textId="77777777">
        <w:trPr>
          <w:jc w:val="center"/>
        </w:trPr>
        <w:tc>
          <w:tcPr>
            <w:tcW w:w="2880" w:type="dxa"/>
            <w:shd w:val="clear" w:color="auto" w:fill="D9E2F3"/>
          </w:tcPr>
          <w:p w14:paraId="1F947BD5"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b/>
                <w:sz w:val="24"/>
                <w:szCs w:val="24"/>
              </w:rPr>
              <w:t>Group</w:t>
            </w:r>
          </w:p>
        </w:tc>
        <w:tc>
          <w:tcPr>
            <w:tcW w:w="5616" w:type="dxa"/>
            <w:shd w:val="clear" w:color="auto" w:fill="D9E2F3"/>
          </w:tcPr>
          <w:p w14:paraId="1E5F4CA8"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b/>
                <w:sz w:val="24"/>
                <w:szCs w:val="24"/>
              </w:rPr>
              <w:t>What is checked</w:t>
            </w:r>
          </w:p>
        </w:tc>
        <w:tc>
          <w:tcPr>
            <w:tcW w:w="864" w:type="dxa"/>
            <w:shd w:val="clear" w:color="auto" w:fill="D9E2F3"/>
          </w:tcPr>
          <w:p w14:paraId="490C9E4D"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b/>
                <w:sz w:val="24"/>
                <w:szCs w:val="24"/>
              </w:rPr>
              <w:t>Passed</w:t>
            </w:r>
          </w:p>
        </w:tc>
      </w:tr>
      <w:tr w:rsidR="00925A25" w:rsidRPr="00925A25" w14:paraId="57DE9029" w14:textId="77777777">
        <w:trPr>
          <w:jc w:val="center"/>
        </w:trPr>
        <w:tc>
          <w:tcPr>
            <w:tcW w:w="2880" w:type="dxa"/>
          </w:tcPr>
          <w:p w14:paraId="1D98D5A3"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Unit conversion</w:t>
            </w:r>
          </w:p>
        </w:tc>
        <w:tc>
          <w:tcPr>
            <w:tcW w:w="5616" w:type="dxa"/>
          </w:tcPr>
          <w:p w14:paraId="0B488597"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°C to °F; km/h to mph, m/s and knots.</w:t>
            </w:r>
          </w:p>
        </w:tc>
        <w:tc>
          <w:tcPr>
            <w:tcW w:w="864" w:type="dxa"/>
          </w:tcPr>
          <w:p w14:paraId="7839AE3F"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9/9</w:t>
            </w:r>
          </w:p>
        </w:tc>
      </w:tr>
      <w:tr w:rsidR="00925A25" w:rsidRPr="00925A25" w14:paraId="1FBFDAC5" w14:textId="77777777">
        <w:trPr>
          <w:jc w:val="center"/>
        </w:trPr>
        <w:tc>
          <w:tcPr>
            <w:tcW w:w="2880" w:type="dxa"/>
          </w:tcPr>
          <w:p w14:paraId="104D56AE"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Display formatting</w:t>
            </w:r>
          </w:p>
        </w:tc>
        <w:tc>
          <w:tcPr>
            <w:tcW w:w="5616" w:type="dxa"/>
          </w:tcPr>
          <w:p w14:paraId="02030644"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Rounding, the "-0" case, compass points, dates and timestamps.</w:t>
            </w:r>
          </w:p>
        </w:tc>
        <w:tc>
          <w:tcPr>
            <w:tcW w:w="864" w:type="dxa"/>
          </w:tcPr>
          <w:p w14:paraId="491402E5"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18/18</w:t>
            </w:r>
          </w:p>
        </w:tc>
      </w:tr>
      <w:tr w:rsidR="00925A25" w:rsidRPr="00925A25" w14:paraId="0E956F14" w14:textId="77777777">
        <w:trPr>
          <w:jc w:val="center"/>
        </w:trPr>
        <w:tc>
          <w:tcPr>
            <w:tcW w:w="2880" w:type="dxa"/>
          </w:tcPr>
          <w:p w14:paraId="1E387E4D"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Weather codes and icons</w:t>
            </w:r>
          </w:p>
        </w:tc>
        <w:tc>
          <w:tcPr>
            <w:tcW w:w="5616" w:type="dxa"/>
          </w:tcPr>
          <w:p w14:paraId="7852156E"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 xml:space="preserve">Code to </w:t>
            </w:r>
            <w:r w:rsidRPr="00925A25">
              <w:rPr>
                <w:rFonts w:ascii="Times New Roman" w:hAnsi="Times New Roman" w:cs="Times New Roman"/>
                <w:sz w:val="24"/>
                <w:szCs w:val="24"/>
              </w:rPr>
              <w:t>text and icon; unknown codes; every icon draws by day and night.</w:t>
            </w:r>
          </w:p>
        </w:tc>
        <w:tc>
          <w:tcPr>
            <w:tcW w:w="864" w:type="dxa"/>
          </w:tcPr>
          <w:p w14:paraId="000D056A"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13/13</w:t>
            </w:r>
          </w:p>
        </w:tc>
      </w:tr>
      <w:tr w:rsidR="00925A25" w:rsidRPr="00925A25" w14:paraId="6FB884D6" w14:textId="77777777">
        <w:trPr>
          <w:jc w:val="center"/>
        </w:trPr>
        <w:tc>
          <w:tcPr>
            <w:tcW w:w="2880" w:type="dxa"/>
          </w:tcPr>
          <w:p w14:paraId="15D31541"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Time of day (dynamic background)</w:t>
            </w:r>
          </w:p>
        </w:tc>
        <w:tc>
          <w:tcPr>
            <w:tcW w:w="5616" w:type="dxa"/>
          </w:tcPr>
          <w:p w14:paraId="5DE32E94"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Sunrise, day, sunset and night at the boundary minutes; clock fallback.</w:t>
            </w:r>
          </w:p>
        </w:tc>
        <w:tc>
          <w:tcPr>
            <w:tcW w:w="864" w:type="dxa"/>
          </w:tcPr>
          <w:p w14:paraId="6F7ED4D9"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19/19</w:t>
            </w:r>
          </w:p>
        </w:tc>
      </w:tr>
      <w:tr w:rsidR="00925A25" w:rsidRPr="00925A25" w14:paraId="11226B7A" w14:textId="77777777">
        <w:trPr>
          <w:jc w:val="center"/>
        </w:trPr>
        <w:tc>
          <w:tcPr>
            <w:tcW w:w="2880" w:type="dxa"/>
          </w:tcPr>
          <w:p w14:paraId="14CCF743"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JSON reader</w:t>
            </w:r>
          </w:p>
        </w:tc>
        <w:tc>
          <w:tcPr>
            <w:tcW w:w="5616" w:type="dxa"/>
          </w:tcPr>
          <w:p w14:paraId="16368003"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 xml:space="preserve">Values, nesting, escapes, safe lookups, 13 kinds of </w:t>
            </w:r>
            <w:r w:rsidRPr="00925A25">
              <w:rPr>
                <w:rFonts w:ascii="Times New Roman" w:hAnsi="Times New Roman" w:cs="Times New Roman"/>
                <w:sz w:val="24"/>
                <w:szCs w:val="24"/>
              </w:rPr>
              <w:t>malformed input.</w:t>
            </w:r>
          </w:p>
        </w:tc>
        <w:tc>
          <w:tcPr>
            <w:tcW w:w="864" w:type="dxa"/>
          </w:tcPr>
          <w:p w14:paraId="43D9AF2F"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28/28</w:t>
            </w:r>
          </w:p>
        </w:tc>
      </w:tr>
      <w:tr w:rsidR="00925A25" w:rsidRPr="00925A25" w14:paraId="11AE935C" w14:textId="77777777">
        <w:trPr>
          <w:jc w:val="center"/>
        </w:trPr>
        <w:tc>
          <w:tcPr>
            <w:tcW w:w="2880" w:type="dxa"/>
          </w:tcPr>
          <w:p w14:paraId="7081F325"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Input validation</w:t>
            </w:r>
          </w:p>
        </w:tc>
        <w:tc>
          <w:tcPr>
            <w:tcW w:w="5616" w:type="dxa"/>
          </w:tcPr>
          <w:p w14:paraId="4459CBC0"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Cities in many alphabets, coordinates, empty and unusable input, limits.</w:t>
            </w:r>
          </w:p>
        </w:tc>
        <w:tc>
          <w:tcPr>
            <w:tcW w:w="864" w:type="dxa"/>
          </w:tcPr>
          <w:p w14:paraId="43EA6196"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29/29</w:t>
            </w:r>
          </w:p>
        </w:tc>
      </w:tr>
      <w:tr w:rsidR="00925A25" w:rsidRPr="00925A25" w14:paraId="4C68DF0E" w14:textId="77777777">
        <w:trPr>
          <w:jc w:val="center"/>
        </w:trPr>
        <w:tc>
          <w:tcPr>
            <w:tcW w:w="2880" w:type="dxa"/>
          </w:tcPr>
          <w:p w14:paraId="7157D80E"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Search history</w:t>
            </w:r>
          </w:p>
        </w:tc>
        <w:tc>
          <w:tcPr>
            <w:tcW w:w="5616" w:type="dxa"/>
          </w:tcPr>
          <w:p w14:paraId="520894A9"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Order, capacity, timestamps, saving, reloading, damaged lines.</w:t>
            </w:r>
          </w:p>
        </w:tc>
        <w:tc>
          <w:tcPr>
            <w:tcW w:w="864" w:type="dxa"/>
          </w:tcPr>
          <w:p w14:paraId="2E3BEFBD"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13/13</w:t>
            </w:r>
          </w:p>
        </w:tc>
      </w:tr>
      <w:tr w:rsidR="00925A25" w:rsidRPr="00925A25" w14:paraId="3ACD1F80" w14:textId="77777777">
        <w:trPr>
          <w:jc w:val="center"/>
        </w:trPr>
        <w:tc>
          <w:tcPr>
            <w:tcW w:w="2880" w:type="dxa"/>
          </w:tcPr>
          <w:p w14:paraId="6E41FB2B"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Weather service (local mock server)</w:t>
            </w:r>
          </w:p>
        </w:tc>
        <w:tc>
          <w:tcPr>
            <w:tcW w:w="5616" w:type="dxa"/>
          </w:tcPr>
          <w:p w14:paraId="744D8DB7"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 xml:space="preserve">Parsing of </w:t>
            </w:r>
            <w:r w:rsidRPr="00925A25">
              <w:rPr>
                <w:rFonts w:ascii="Times New Roman" w:hAnsi="Times New Roman" w:cs="Times New Roman"/>
                <w:sz w:val="24"/>
                <w:szCs w:val="24"/>
              </w:rPr>
              <w:t>every field, request parameters, URL encoding, HTTP 400/429/500, bad replies.</w:t>
            </w:r>
          </w:p>
        </w:tc>
        <w:tc>
          <w:tcPr>
            <w:tcW w:w="864" w:type="dxa"/>
          </w:tcPr>
          <w:p w14:paraId="5E42914D"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48/48</w:t>
            </w:r>
          </w:p>
        </w:tc>
      </w:tr>
      <w:tr w:rsidR="00925A25" w:rsidRPr="00925A25" w14:paraId="38A79CD6" w14:textId="77777777">
        <w:trPr>
          <w:jc w:val="center"/>
        </w:trPr>
        <w:tc>
          <w:tcPr>
            <w:tcW w:w="2880" w:type="dxa"/>
          </w:tcPr>
          <w:p w14:paraId="6A3E33E2"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Network failures</w:t>
            </w:r>
          </w:p>
        </w:tc>
        <w:tc>
          <w:tcPr>
            <w:tcW w:w="5616" w:type="dxa"/>
          </w:tcPr>
          <w:p w14:paraId="6F5962C1"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Slow server (timeout), refused connection, unknown host.</w:t>
            </w:r>
          </w:p>
        </w:tc>
        <w:tc>
          <w:tcPr>
            <w:tcW w:w="864" w:type="dxa"/>
          </w:tcPr>
          <w:p w14:paraId="532E7767"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6/6</w:t>
            </w:r>
          </w:p>
        </w:tc>
      </w:tr>
      <w:tr w:rsidR="00925A25" w:rsidRPr="00925A25" w14:paraId="1EA1C79D" w14:textId="77777777">
        <w:trPr>
          <w:jc w:val="center"/>
        </w:trPr>
        <w:tc>
          <w:tcPr>
            <w:tcW w:w="2880" w:type="dxa"/>
          </w:tcPr>
          <w:p w14:paraId="11387F3C"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Window (against the mock server)</w:t>
            </w:r>
          </w:p>
        </w:tc>
        <w:tc>
          <w:tcPr>
            <w:tcW w:w="5616" w:type="dxa"/>
          </w:tcPr>
          <w:p w14:paraId="3F75CAD5"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 xml:space="preserve">Searches, error messages, history, units, </w:t>
            </w:r>
            <w:r w:rsidRPr="00925A25">
              <w:rPr>
                <w:rFonts w:ascii="Times New Roman" w:hAnsi="Times New Roman" w:cs="Times New Roman"/>
                <w:sz w:val="24"/>
                <w:szCs w:val="24"/>
              </w:rPr>
              <w:t>backgrounds, data shown on screen.</w:t>
            </w:r>
          </w:p>
        </w:tc>
        <w:tc>
          <w:tcPr>
            <w:tcW w:w="864" w:type="dxa"/>
          </w:tcPr>
          <w:p w14:paraId="24F32366"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37/37</w:t>
            </w:r>
          </w:p>
        </w:tc>
      </w:tr>
      <w:tr w:rsidR="00D963C5" w:rsidRPr="00925A25" w14:paraId="16F50F9F" w14:textId="77777777">
        <w:trPr>
          <w:jc w:val="center"/>
        </w:trPr>
        <w:tc>
          <w:tcPr>
            <w:tcW w:w="2880" w:type="dxa"/>
          </w:tcPr>
          <w:p w14:paraId="3F73976B"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Live Open-Meteo API</w:t>
            </w:r>
          </w:p>
        </w:tc>
        <w:tc>
          <w:tcPr>
            <w:tcW w:w="5616" w:type="dxa"/>
          </w:tcPr>
          <w:p w14:paraId="5084C55A"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Real searches (London, Paris, Tashkent, coordinates) and a made-up place.</w:t>
            </w:r>
          </w:p>
        </w:tc>
        <w:tc>
          <w:tcPr>
            <w:tcW w:w="864" w:type="dxa"/>
          </w:tcPr>
          <w:p w14:paraId="1093F39A" w14:textId="77777777" w:rsidR="00D963C5" w:rsidRPr="00925A25" w:rsidRDefault="00013AEC">
            <w:pPr>
              <w:spacing w:after="40"/>
              <w:rPr>
                <w:rFonts w:ascii="Times New Roman" w:hAnsi="Times New Roman" w:cs="Times New Roman"/>
                <w:sz w:val="24"/>
                <w:szCs w:val="24"/>
              </w:rPr>
            </w:pPr>
            <w:r w:rsidRPr="00925A25">
              <w:rPr>
                <w:rFonts w:ascii="Times New Roman" w:hAnsi="Times New Roman" w:cs="Times New Roman"/>
                <w:sz w:val="24"/>
                <w:szCs w:val="24"/>
              </w:rPr>
              <w:t>20/20</w:t>
            </w:r>
          </w:p>
        </w:tc>
      </w:tr>
    </w:tbl>
    <w:p w14:paraId="526514D6" w14:textId="77777777" w:rsidR="00D963C5" w:rsidRPr="00925A25" w:rsidRDefault="00D963C5">
      <w:pPr>
        <w:spacing w:after="40"/>
        <w:rPr>
          <w:rFonts w:ascii="Times New Roman" w:hAnsi="Times New Roman" w:cs="Times New Roman"/>
          <w:sz w:val="24"/>
          <w:szCs w:val="24"/>
        </w:rPr>
      </w:pPr>
    </w:p>
    <w:p w14:paraId="0ADD39ED" w14:textId="77777777" w:rsidR="00D963C5" w:rsidRPr="00925A25" w:rsidRDefault="00013AEC">
      <w:pPr>
        <w:rPr>
          <w:rFonts w:ascii="Times New Roman" w:hAnsi="Times New Roman" w:cs="Times New Roman"/>
          <w:sz w:val="24"/>
          <w:szCs w:val="24"/>
        </w:rPr>
      </w:pPr>
      <w:r w:rsidRPr="00925A25">
        <w:rPr>
          <w:rFonts w:ascii="Times New Roman" w:hAnsi="Times New Roman" w:cs="Times New Roman"/>
          <w:b/>
          <w:sz w:val="24"/>
          <w:szCs w:val="24"/>
        </w:rPr>
        <w:t>Summary:</w:t>
      </w:r>
      <w:r w:rsidRPr="00925A25">
        <w:rPr>
          <w:rFonts w:ascii="Times New Roman" w:hAnsi="Times New Roman" w:cs="Times New Roman"/>
          <w:sz w:val="24"/>
          <w:szCs w:val="24"/>
        </w:rPr>
        <w:t xml:space="preserve"> 240/240 checks passed.</w:t>
      </w:r>
    </w:p>
    <w:p w14:paraId="6403E6F4" w14:textId="77777777" w:rsidR="00D963C5" w:rsidRPr="00925A25" w:rsidRDefault="00013AEC">
      <w:pPr>
        <w:rPr>
          <w:rFonts w:ascii="Times New Roman" w:hAnsi="Times New Roman" w:cs="Times New Roman"/>
          <w:sz w:val="24"/>
          <w:szCs w:val="24"/>
        </w:rPr>
      </w:pPr>
      <w:r w:rsidRPr="00925A25">
        <w:rPr>
          <w:rFonts w:ascii="Times New Roman" w:hAnsi="Times New Roman" w:cs="Times New Roman"/>
          <w:b/>
          <w:sz w:val="24"/>
          <w:szCs w:val="24"/>
        </w:rPr>
        <w:t>How strong are the checks?</w:t>
      </w:r>
      <w:r w:rsidRPr="00925A25">
        <w:rPr>
          <w:rFonts w:ascii="Times New Roman" w:hAnsi="Times New Roman" w:cs="Times New Roman"/>
          <w:sz w:val="24"/>
          <w:szCs w:val="24"/>
        </w:rPr>
        <w:t xml:space="preserve"> As a sanity test, three bugs were introduced on purpo</w:t>
      </w:r>
      <w:r w:rsidRPr="00925A25">
        <w:rPr>
          <w:rFonts w:ascii="Times New Roman" w:hAnsi="Times New Roman" w:cs="Times New Roman"/>
          <w:sz w:val="24"/>
          <w:szCs w:val="24"/>
        </w:rPr>
        <w:t>se (Fahrenheit offset 31 instead of 32, no night phase, a wider latitude limit). 22 checks failed, so the suite does detect such mistakes.</w:t>
      </w:r>
    </w:p>
    <w:p w14:paraId="549DCD7E" w14:textId="77777777" w:rsidR="00D963C5" w:rsidRPr="00925A25" w:rsidRDefault="00013AEC">
      <w:pPr>
        <w:pStyle w:val="Heading1"/>
        <w:rPr>
          <w:rFonts w:ascii="Times New Roman" w:hAnsi="Times New Roman" w:cs="Times New Roman"/>
          <w:color w:val="auto"/>
          <w:sz w:val="24"/>
          <w:szCs w:val="24"/>
        </w:rPr>
      </w:pPr>
      <w:r w:rsidRPr="00925A25">
        <w:rPr>
          <w:rFonts w:ascii="Times New Roman" w:hAnsi="Times New Roman" w:cs="Times New Roman"/>
          <w:color w:val="auto"/>
          <w:sz w:val="24"/>
          <w:szCs w:val="24"/>
        </w:rPr>
        <w:t>5. Source code</w:t>
      </w:r>
    </w:p>
    <w:p w14:paraId="44E13344" w14:textId="77777777" w:rsidR="00D963C5" w:rsidRPr="00925A25" w:rsidRDefault="00013AEC">
      <w:pPr>
        <w:rPr>
          <w:rFonts w:ascii="Times New Roman" w:hAnsi="Times New Roman" w:cs="Times New Roman"/>
          <w:sz w:val="24"/>
          <w:szCs w:val="24"/>
        </w:rPr>
      </w:pPr>
      <w:r w:rsidRPr="00925A25">
        <w:rPr>
          <w:rFonts w:ascii="Times New Roman" w:hAnsi="Times New Roman" w:cs="Times New Roman"/>
          <w:sz w:val="24"/>
          <w:szCs w:val="24"/>
        </w:rPr>
        <w:t xml:space="preserve">All classes are in the package </w:t>
      </w:r>
      <w:r w:rsidRPr="00925A25">
        <w:rPr>
          <w:rFonts w:ascii="Times New Roman" w:eastAsia="Consolas" w:hAnsi="Times New Roman" w:cs="Times New Roman"/>
          <w:sz w:val="24"/>
          <w:szCs w:val="24"/>
        </w:rPr>
        <w:t>weatherapp</w:t>
      </w:r>
      <w:r w:rsidRPr="00925A25">
        <w:rPr>
          <w:rFonts w:ascii="Times New Roman" w:hAnsi="Times New Roman" w:cs="Times New Roman"/>
          <w:sz w:val="24"/>
          <w:szCs w:val="24"/>
        </w:rPr>
        <w:t xml:space="preserve"> (folder </w:t>
      </w:r>
      <w:r w:rsidRPr="00925A25">
        <w:rPr>
          <w:rFonts w:ascii="Times New Roman" w:eastAsia="Consolas" w:hAnsi="Times New Roman" w:cs="Times New Roman"/>
          <w:sz w:val="24"/>
          <w:szCs w:val="24"/>
        </w:rPr>
        <w:t>src/weatherapp</w:t>
      </w:r>
      <w:r w:rsidRPr="00925A25">
        <w:rPr>
          <w:rFonts w:ascii="Times New Roman" w:hAnsi="Times New Roman" w:cs="Times New Roman"/>
          <w:sz w:val="24"/>
          <w:szCs w:val="24"/>
        </w:rPr>
        <w:t xml:space="preserve">). Compile with </w:t>
      </w:r>
      <w:r w:rsidRPr="00925A25">
        <w:rPr>
          <w:rFonts w:ascii="Times New Roman" w:eastAsia="Consolas" w:hAnsi="Times New Roman" w:cs="Times New Roman"/>
          <w:sz w:val="24"/>
          <w:szCs w:val="24"/>
        </w:rPr>
        <w:t>javac -encoding UTF-</w:t>
      </w:r>
      <w:r w:rsidRPr="00925A25">
        <w:rPr>
          <w:rFonts w:ascii="Times New Roman" w:eastAsia="Consolas" w:hAnsi="Times New Roman" w:cs="Times New Roman"/>
          <w:sz w:val="24"/>
          <w:szCs w:val="24"/>
        </w:rPr>
        <w:t>8 -d out src/weatherapp/*.java</w:t>
      </w:r>
      <w:r w:rsidRPr="00925A25">
        <w:rPr>
          <w:rFonts w:ascii="Times New Roman" w:hAnsi="Times New Roman" w:cs="Times New Roman"/>
          <w:sz w:val="24"/>
          <w:szCs w:val="24"/>
        </w:rPr>
        <w:t xml:space="preserve"> and start with </w:t>
      </w:r>
      <w:r w:rsidRPr="00925A25">
        <w:rPr>
          <w:rFonts w:ascii="Times New Roman" w:eastAsia="Consolas" w:hAnsi="Times New Roman" w:cs="Times New Roman"/>
          <w:sz w:val="24"/>
          <w:szCs w:val="24"/>
        </w:rPr>
        <w:t>java -cp out weatherapp.WeatherApp</w:t>
      </w:r>
      <w:r w:rsidRPr="00925A25">
        <w:rPr>
          <w:rFonts w:ascii="Times New Roman" w:hAnsi="Times New Roman" w:cs="Times New Roman"/>
          <w:sz w:val="24"/>
          <w:szCs w:val="24"/>
        </w:rPr>
        <w:t>.</w:t>
      </w:r>
    </w:p>
    <w:p w14:paraId="0E787F0A" w14:textId="77777777" w:rsidR="00D963C5" w:rsidRPr="00925A25" w:rsidRDefault="00013AEC">
      <w:pPr>
        <w:pStyle w:val="Heading3"/>
        <w:rPr>
          <w:color w:val="auto"/>
        </w:rPr>
      </w:pPr>
      <w:r w:rsidRPr="00925A25">
        <w:rPr>
          <w:rFonts w:ascii="Times New Roman" w:hAnsi="Times New Roman" w:cs="Times New Roman"/>
          <w:color w:val="auto"/>
          <w:sz w:val="24"/>
          <w:szCs w:val="24"/>
        </w:rPr>
        <w:t>WeatherApp.java</w:t>
      </w:r>
    </w:p>
    <w:p w14:paraId="3FAE531D"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1DB7470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B2C493C" w14:textId="77777777" w:rsidR="00D963C5" w:rsidRPr="00925A25" w:rsidRDefault="00013AEC">
      <w:pPr>
        <w:shd w:val="clear" w:color="auto" w:fill="F2F2F2"/>
        <w:spacing w:after="0" w:line="176" w:lineRule="exact"/>
      </w:pPr>
      <w:r w:rsidRPr="00925A25">
        <w:rPr>
          <w:rFonts w:ascii="Consolas" w:eastAsia="Consolas" w:hAnsi="Consolas"/>
          <w:sz w:val="15"/>
        </w:rPr>
        <w:t>import java.nio.file.Path;</w:t>
      </w:r>
    </w:p>
    <w:p w14:paraId="0D02420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AAC38CD" w14:textId="77777777" w:rsidR="00D963C5" w:rsidRPr="00925A25" w:rsidRDefault="00013AEC">
      <w:pPr>
        <w:shd w:val="clear" w:color="auto" w:fill="F2F2F2"/>
        <w:spacing w:after="0" w:line="176" w:lineRule="exact"/>
      </w:pPr>
      <w:r w:rsidRPr="00925A25">
        <w:rPr>
          <w:rFonts w:ascii="Consolas" w:eastAsia="Consolas" w:hAnsi="Consolas"/>
          <w:sz w:val="15"/>
        </w:rPr>
        <w:t>import javax.swing.SwingUtilities;</w:t>
      </w:r>
    </w:p>
    <w:p w14:paraId="2C0BC8AC" w14:textId="77777777" w:rsidR="00D963C5" w:rsidRPr="00925A25" w:rsidRDefault="00013AEC">
      <w:pPr>
        <w:shd w:val="clear" w:color="auto" w:fill="F2F2F2"/>
        <w:spacing w:after="0" w:line="176" w:lineRule="exact"/>
      </w:pPr>
      <w:r w:rsidRPr="00925A25">
        <w:rPr>
          <w:rFonts w:ascii="Consolas" w:eastAsia="Consolas" w:hAnsi="Consolas"/>
          <w:sz w:val="15"/>
        </w:rPr>
        <w:t>import javax.swing.UIManager;</w:t>
      </w:r>
    </w:p>
    <w:p w14:paraId="5B1E2AC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F5CDCC8"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188EA420"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 Entry point of the Weather Information App.</w:t>
      </w:r>
    </w:p>
    <w:p w14:paraId="333B0D5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B7B481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&lt;p&gt;Usage: {@code java -cp out weatherapp.WeatherApp}. The search history is stored in</w:t>
      </w:r>
    </w:p>
    <w:p w14:paraId="4388E4B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{@code .weather-information-app/history.tsv} in the user's home folder; the system property</w:t>
      </w:r>
    </w:p>
    <w:p w14:paraId="75BACB7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{@code weatherapp.h</w:t>
      </w:r>
      <w:r w:rsidRPr="00925A25">
        <w:rPr>
          <w:rFonts w:ascii="Consolas" w:eastAsia="Consolas" w:hAnsi="Consolas"/>
          <w:sz w:val="15"/>
        </w:rPr>
        <w:t>istory} can point to a different file.</w:t>
      </w:r>
    </w:p>
    <w:p w14:paraId="1A1D958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BFD9C6D" w14:textId="77777777" w:rsidR="00D963C5" w:rsidRPr="00925A25" w:rsidRDefault="00013AEC">
      <w:pPr>
        <w:shd w:val="clear" w:color="auto" w:fill="F2F2F2"/>
        <w:spacing w:after="0" w:line="176" w:lineRule="exact"/>
      </w:pPr>
      <w:r w:rsidRPr="00925A25">
        <w:rPr>
          <w:rFonts w:ascii="Consolas" w:eastAsia="Consolas" w:hAnsi="Consolas"/>
          <w:sz w:val="15"/>
        </w:rPr>
        <w:t>public final class WeatherApp {</w:t>
      </w:r>
    </w:p>
    <w:p w14:paraId="4B66F9A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883956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String HISTORY_PROPERTY = "weatherapp.history";</w:t>
      </w:r>
    </w:p>
    <w:p w14:paraId="7B06F97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int HISTORY_CAPACITY = 20;</w:t>
      </w:r>
    </w:p>
    <w:p w14:paraId="559E1A4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D632F5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WeatherApp() {</w:t>
      </w:r>
    </w:p>
    <w:p w14:paraId="511B3D9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D16E42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23AC61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void main(String[] args) {</w:t>
      </w:r>
    </w:p>
    <w:p w14:paraId="73CF379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Swing components must be created and used on the event dispatch thread.</w:t>
      </w:r>
    </w:p>
    <w:p w14:paraId="6F94EC7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SwingUtilities.invokeLater(() -&gt; {</w:t>
      </w:r>
    </w:p>
    <w:p w14:paraId="3F40125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useNativeLookAndFeel();</w:t>
      </w:r>
    </w:p>
    <w:p w14:paraId="180CFC6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SearchHistory history = new SearchHis</w:t>
      </w:r>
      <w:r w:rsidRPr="00925A25">
        <w:rPr>
          <w:rFonts w:ascii="Consolas" w:eastAsia="Consolas" w:hAnsi="Consolas"/>
          <w:sz w:val="15"/>
        </w:rPr>
        <w:t>tory(historyFile(), HISTORY_CAPACITY);</w:t>
      </w:r>
    </w:p>
    <w:p w14:paraId="453C095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new WeatherFrame(new WeatherService(), history).setVisible(true);</w:t>
      </w:r>
    </w:p>
    <w:p w14:paraId="2B3EDCC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5A831B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087B2D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0E3A90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Path historyFile() {</w:t>
      </w:r>
    </w:p>
    <w:p w14:paraId="28D87F1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String custom = System.getProperty(HISTORY_PROPERTY);</w:t>
      </w:r>
    </w:p>
    <w:p w14:paraId="1490270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(custom != null &amp;&amp; !custom.isBlank()) {</w:t>
      </w:r>
    </w:p>
    <w:p w14:paraId="79367F6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Path.of(custom);</w:t>
      </w:r>
    </w:p>
    <w:p w14:paraId="3AC1706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A02C47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Path.of(System.getProperty("user.home"), ".weather-information-app",</w:t>
      </w:r>
    </w:p>
    <w:p w14:paraId="4737CBE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"history.tsv");</w:t>
      </w:r>
    </w:p>
    <w:p w14:paraId="4296C32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CCA4FC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863EC4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static void useNativeLookAndFee</w:t>
      </w:r>
      <w:r w:rsidRPr="00925A25">
        <w:rPr>
          <w:rFonts w:ascii="Consolas" w:eastAsia="Consolas" w:hAnsi="Consolas"/>
          <w:sz w:val="15"/>
        </w:rPr>
        <w:t>l() {</w:t>
      </w:r>
    </w:p>
    <w:p w14:paraId="5C6CF95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5BA7A29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UIManager.setLookAndFeel(UIManager.getSystemLookAndFeelClassName());</w:t>
      </w:r>
    </w:p>
    <w:p w14:paraId="4914E54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catch (Exception e) {</w:t>
      </w:r>
    </w:p>
    <w:p w14:paraId="41ACA2A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default look and feel works too, so a failure here is harmless.</w:t>
      </w:r>
    </w:p>
    <w:p w14:paraId="16E8633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C33159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ECF1451"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694B73EA" w14:textId="77777777" w:rsidR="00D963C5" w:rsidRPr="00925A25" w:rsidRDefault="00013AEC">
      <w:pPr>
        <w:pStyle w:val="Heading3"/>
        <w:rPr>
          <w:color w:val="auto"/>
        </w:rPr>
      </w:pPr>
      <w:r w:rsidRPr="00925A25">
        <w:rPr>
          <w:color w:val="auto"/>
        </w:rPr>
        <w:t>WeatherFrame.java</w:t>
      </w:r>
    </w:p>
    <w:p w14:paraId="0EAAC807" w14:textId="77777777" w:rsidR="00D963C5" w:rsidRPr="00925A25" w:rsidRDefault="00013AEC">
      <w:pPr>
        <w:shd w:val="clear" w:color="auto" w:fill="F2F2F2"/>
        <w:spacing w:after="0" w:line="176" w:lineRule="exact"/>
      </w:pPr>
      <w:r w:rsidRPr="00925A25">
        <w:rPr>
          <w:rFonts w:ascii="Consolas" w:eastAsia="Consolas" w:hAnsi="Consolas"/>
          <w:sz w:val="15"/>
        </w:rPr>
        <w:t>pack</w:t>
      </w:r>
      <w:r w:rsidRPr="00925A25">
        <w:rPr>
          <w:rFonts w:ascii="Consolas" w:eastAsia="Consolas" w:hAnsi="Consolas"/>
          <w:sz w:val="15"/>
        </w:rPr>
        <w:t>age weatherapp;</w:t>
      </w:r>
    </w:p>
    <w:p w14:paraId="48C87D3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E78D4E3" w14:textId="77777777" w:rsidR="00D963C5" w:rsidRPr="00925A25" w:rsidRDefault="00013AEC">
      <w:pPr>
        <w:shd w:val="clear" w:color="auto" w:fill="F2F2F2"/>
        <w:spacing w:after="0" w:line="176" w:lineRule="exact"/>
      </w:pPr>
      <w:r w:rsidRPr="00925A25">
        <w:rPr>
          <w:rFonts w:ascii="Consolas" w:eastAsia="Consolas" w:hAnsi="Consolas"/>
          <w:sz w:val="15"/>
        </w:rPr>
        <w:t>import java.awt.BorderLayout;</w:t>
      </w:r>
    </w:p>
    <w:p w14:paraId="0C8BF8DC" w14:textId="77777777" w:rsidR="00D963C5" w:rsidRPr="00925A25" w:rsidRDefault="00013AEC">
      <w:pPr>
        <w:shd w:val="clear" w:color="auto" w:fill="F2F2F2"/>
        <w:spacing w:after="0" w:line="176" w:lineRule="exact"/>
      </w:pPr>
      <w:r w:rsidRPr="00925A25">
        <w:rPr>
          <w:rFonts w:ascii="Consolas" w:eastAsia="Consolas" w:hAnsi="Consolas"/>
          <w:sz w:val="15"/>
        </w:rPr>
        <w:t>import java.awt.Color;</w:t>
      </w:r>
    </w:p>
    <w:p w14:paraId="70D6D514" w14:textId="77777777" w:rsidR="00D963C5" w:rsidRPr="00925A25" w:rsidRDefault="00013AEC">
      <w:pPr>
        <w:shd w:val="clear" w:color="auto" w:fill="F2F2F2"/>
        <w:spacing w:after="0" w:line="176" w:lineRule="exact"/>
      </w:pPr>
      <w:r w:rsidRPr="00925A25">
        <w:rPr>
          <w:rFonts w:ascii="Consolas" w:eastAsia="Consolas" w:hAnsi="Consolas"/>
          <w:sz w:val="15"/>
        </w:rPr>
        <w:t>import java.awt.Cursor;</w:t>
      </w:r>
    </w:p>
    <w:p w14:paraId="7CB95334" w14:textId="77777777" w:rsidR="00D963C5" w:rsidRPr="00925A25" w:rsidRDefault="00013AEC">
      <w:pPr>
        <w:shd w:val="clear" w:color="auto" w:fill="F2F2F2"/>
        <w:spacing w:after="0" w:line="176" w:lineRule="exact"/>
      </w:pPr>
      <w:r w:rsidRPr="00925A25">
        <w:rPr>
          <w:rFonts w:ascii="Consolas" w:eastAsia="Consolas" w:hAnsi="Consolas"/>
          <w:sz w:val="15"/>
        </w:rPr>
        <w:t>import java.awt.Desktop;</w:t>
      </w:r>
    </w:p>
    <w:p w14:paraId="6CB9E44E" w14:textId="77777777" w:rsidR="00D963C5" w:rsidRPr="00925A25" w:rsidRDefault="00013AEC">
      <w:pPr>
        <w:shd w:val="clear" w:color="auto" w:fill="F2F2F2"/>
        <w:spacing w:after="0" w:line="176" w:lineRule="exact"/>
      </w:pPr>
      <w:r w:rsidRPr="00925A25">
        <w:rPr>
          <w:rFonts w:ascii="Consolas" w:eastAsia="Consolas" w:hAnsi="Consolas"/>
          <w:sz w:val="15"/>
        </w:rPr>
        <w:t>import java.awt.Dimension;</w:t>
      </w:r>
    </w:p>
    <w:p w14:paraId="32786C43" w14:textId="77777777" w:rsidR="00D963C5" w:rsidRPr="00925A25" w:rsidRDefault="00013AEC">
      <w:pPr>
        <w:shd w:val="clear" w:color="auto" w:fill="F2F2F2"/>
        <w:spacing w:after="0" w:line="176" w:lineRule="exact"/>
      </w:pPr>
      <w:r w:rsidRPr="00925A25">
        <w:rPr>
          <w:rFonts w:ascii="Consolas" w:eastAsia="Consolas" w:hAnsi="Consolas"/>
          <w:sz w:val="15"/>
        </w:rPr>
        <w:t>import java.awt.FlowLayout;</w:t>
      </w:r>
    </w:p>
    <w:p w14:paraId="50DE1DC8" w14:textId="77777777" w:rsidR="00D963C5" w:rsidRPr="00925A25" w:rsidRDefault="00013AEC">
      <w:pPr>
        <w:shd w:val="clear" w:color="auto" w:fill="F2F2F2"/>
        <w:spacing w:after="0" w:line="176" w:lineRule="exact"/>
      </w:pPr>
      <w:r w:rsidRPr="00925A25">
        <w:rPr>
          <w:rFonts w:ascii="Consolas" w:eastAsia="Consolas" w:hAnsi="Consolas"/>
          <w:sz w:val="15"/>
        </w:rPr>
        <w:t>import java.awt.Font;</w:t>
      </w:r>
    </w:p>
    <w:p w14:paraId="74295A85" w14:textId="77777777" w:rsidR="00D963C5" w:rsidRPr="00925A25" w:rsidRDefault="00013AEC">
      <w:pPr>
        <w:shd w:val="clear" w:color="auto" w:fill="F2F2F2"/>
        <w:spacing w:after="0" w:line="176" w:lineRule="exact"/>
      </w:pPr>
      <w:r w:rsidRPr="00925A25">
        <w:rPr>
          <w:rFonts w:ascii="Consolas" w:eastAsia="Consolas" w:hAnsi="Consolas"/>
          <w:sz w:val="15"/>
        </w:rPr>
        <w:t>import java.awt.GridBagConstraints;</w:t>
      </w:r>
    </w:p>
    <w:p w14:paraId="71828A7D" w14:textId="77777777" w:rsidR="00D963C5" w:rsidRPr="00925A25" w:rsidRDefault="00013AEC">
      <w:pPr>
        <w:shd w:val="clear" w:color="auto" w:fill="F2F2F2"/>
        <w:spacing w:after="0" w:line="176" w:lineRule="exact"/>
      </w:pPr>
      <w:r w:rsidRPr="00925A25">
        <w:rPr>
          <w:rFonts w:ascii="Consolas" w:eastAsia="Consolas" w:hAnsi="Consolas"/>
          <w:sz w:val="15"/>
        </w:rPr>
        <w:t>import java.awt.GridBag</w:t>
      </w:r>
      <w:r w:rsidRPr="00925A25">
        <w:rPr>
          <w:rFonts w:ascii="Consolas" w:eastAsia="Consolas" w:hAnsi="Consolas"/>
          <w:sz w:val="15"/>
        </w:rPr>
        <w:t>Layout;</w:t>
      </w:r>
    </w:p>
    <w:p w14:paraId="3807C616" w14:textId="77777777" w:rsidR="00D963C5" w:rsidRPr="00925A25" w:rsidRDefault="00013AEC">
      <w:pPr>
        <w:shd w:val="clear" w:color="auto" w:fill="F2F2F2"/>
        <w:spacing w:after="0" w:line="176" w:lineRule="exact"/>
      </w:pPr>
      <w:r w:rsidRPr="00925A25">
        <w:rPr>
          <w:rFonts w:ascii="Consolas" w:eastAsia="Consolas" w:hAnsi="Consolas"/>
          <w:sz w:val="15"/>
        </w:rPr>
        <w:t>import java.awt.Insets;</w:t>
      </w:r>
    </w:p>
    <w:p w14:paraId="1D470A65" w14:textId="77777777" w:rsidR="00D963C5" w:rsidRPr="00925A25" w:rsidRDefault="00013AEC">
      <w:pPr>
        <w:shd w:val="clear" w:color="auto" w:fill="F2F2F2"/>
        <w:spacing w:after="0" w:line="176" w:lineRule="exact"/>
      </w:pPr>
      <w:r w:rsidRPr="00925A25">
        <w:rPr>
          <w:rFonts w:ascii="Consolas" w:eastAsia="Consolas" w:hAnsi="Consolas"/>
          <w:sz w:val="15"/>
        </w:rPr>
        <w:t>import java.awt.event.MouseAdapter;</w:t>
      </w:r>
    </w:p>
    <w:p w14:paraId="49667458" w14:textId="77777777" w:rsidR="00D963C5" w:rsidRPr="00925A25" w:rsidRDefault="00013AEC">
      <w:pPr>
        <w:shd w:val="clear" w:color="auto" w:fill="F2F2F2"/>
        <w:spacing w:after="0" w:line="176" w:lineRule="exact"/>
      </w:pPr>
      <w:r w:rsidRPr="00925A25">
        <w:rPr>
          <w:rFonts w:ascii="Consolas" w:eastAsia="Consolas" w:hAnsi="Consolas"/>
          <w:sz w:val="15"/>
        </w:rPr>
        <w:t>import java.awt.event.MouseEvent;</w:t>
      </w:r>
    </w:p>
    <w:p w14:paraId="7A8A41E3" w14:textId="77777777" w:rsidR="00D963C5" w:rsidRPr="00925A25" w:rsidRDefault="00013AEC">
      <w:pPr>
        <w:shd w:val="clear" w:color="auto" w:fill="F2F2F2"/>
        <w:spacing w:after="0" w:line="176" w:lineRule="exact"/>
      </w:pPr>
      <w:r w:rsidRPr="00925A25">
        <w:rPr>
          <w:rFonts w:ascii="Consolas" w:eastAsia="Consolas" w:hAnsi="Consolas"/>
          <w:sz w:val="15"/>
        </w:rPr>
        <w:t>import java.io.IOException;</w:t>
      </w:r>
    </w:p>
    <w:p w14:paraId="250E8D37" w14:textId="77777777" w:rsidR="00D963C5" w:rsidRPr="00925A25" w:rsidRDefault="00013AEC">
      <w:pPr>
        <w:shd w:val="clear" w:color="auto" w:fill="F2F2F2"/>
        <w:spacing w:after="0" w:line="176" w:lineRule="exact"/>
      </w:pPr>
      <w:r w:rsidRPr="00925A25">
        <w:rPr>
          <w:rFonts w:ascii="Consolas" w:eastAsia="Consolas" w:hAnsi="Consolas"/>
          <w:sz w:val="15"/>
        </w:rPr>
        <w:t>import java.net.URI;</w:t>
      </w:r>
    </w:p>
    <w:p w14:paraId="3A4C3240" w14:textId="77777777" w:rsidR="00D963C5" w:rsidRPr="00925A25" w:rsidRDefault="00013AEC">
      <w:pPr>
        <w:shd w:val="clear" w:color="auto" w:fill="F2F2F2"/>
        <w:spacing w:after="0" w:line="176" w:lineRule="exact"/>
      </w:pPr>
      <w:r w:rsidRPr="00925A25">
        <w:rPr>
          <w:rFonts w:ascii="Consolas" w:eastAsia="Consolas" w:hAnsi="Consolas"/>
          <w:sz w:val="15"/>
        </w:rPr>
        <w:t>import java.time.LocalDateTime;</w:t>
      </w:r>
    </w:p>
    <w:p w14:paraId="18308EBB" w14:textId="77777777" w:rsidR="00D963C5" w:rsidRPr="00925A25" w:rsidRDefault="00013AEC">
      <w:pPr>
        <w:shd w:val="clear" w:color="auto" w:fill="F2F2F2"/>
        <w:spacing w:after="0" w:line="176" w:lineRule="exact"/>
      </w:pPr>
      <w:r w:rsidRPr="00925A25">
        <w:rPr>
          <w:rFonts w:ascii="Consolas" w:eastAsia="Consolas" w:hAnsi="Consolas"/>
          <w:sz w:val="15"/>
        </w:rPr>
        <w:t xml:space="preserve">import </w:t>
      </w:r>
      <w:r w:rsidRPr="00925A25">
        <w:rPr>
          <w:rFonts w:ascii="Consolas" w:eastAsia="Consolas" w:hAnsi="Consolas"/>
          <w:sz w:val="15"/>
        </w:rPr>
        <w:t>java.time.format.DateTimeFormatter;</w:t>
      </w:r>
    </w:p>
    <w:p w14:paraId="19E0485E" w14:textId="77777777" w:rsidR="00D963C5" w:rsidRPr="00925A25" w:rsidRDefault="00013AEC">
      <w:pPr>
        <w:shd w:val="clear" w:color="auto" w:fill="F2F2F2"/>
        <w:spacing w:after="0" w:line="176" w:lineRule="exact"/>
      </w:pPr>
      <w:r w:rsidRPr="00925A25">
        <w:rPr>
          <w:rFonts w:ascii="Consolas" w:eastAsia="Consolas" w:hAnsi="Consolas"/>
          <w:sz w:val="15"/>
        </w:rPr>
        <w:t>import java.util.List;</w:t>
      </w:r>
    </w:p>
    <w:p w14:paraId="4C450CF9" w14:textId="77777777" w:rsidR="00D963C5" w:rsidRPr="00925A25" w:rsidRDefault="00013AEC">
      <w:pPr>
        <w:shd w:val="clear" w:color="auto" w:fill="F2F2F2"/>
        <w:spacing w:after="0" w:line="176" w:lineRule="exact"/>
      </w:pPr>
      <w:r w:rsidRPr="00925A25">
        <w:rPr>
          <w:rFonts w:ascii="Consolas" w:eastAsia="Consolas" w:hAnsi="Consolas"/>
          <w:sz w:val="15"/>
        </w:rPr>
        <w:t>import java.util.Locale;</w:t>
      </w:r>
    </w:p>
    <w:p w14:paraId="100F8999" w14:textId="77777777" w:rsidR="00D963C5" w:rsidRPr="00925A25" w:rsidRDefault="00013AEC">
      <w:pPr>
        <w:shd w:val="clear" w:color="auto" w:fill="F2F2F2"/>
        <w:spacing w:after="0" w:line="176" w:lineRule="exact"/>
      </w:pPr>
      <w:r w:rsidRPr="00925A25">
        <w:rPr>
          <w:rFonts w:ascii="Consolas" w:eastAsia="Consolas" w:hAnsi="Consolas"/>
          <w:sz w:val="15"/>
        </w:rPr>
        <w:t>import java.util.concurrent.Callable;</w:t>
      </w:r>
    </w:p>
    <w:p w14:paraId="3F1E5D97" w14:textId="77777777" w:rsidR="00D963C5" w:rsidRPr="00925A25" w:rsidRDefault="00013AEC">
      <w:pPr>
        <w:shd w:val="clear" w:color="auto" w:fill="F2F2F2"/>
        <w:spacing w:after="0" w:line="176" w:lineRule="exact"/>
      </w:pPr>
      <w:r w:rsidRPr="00925A25">
        <w:rPr>
          <w:rFonts w:ascii="Consolas" w:eastAsia="Consolas" w:hAnsi="Consolas"/>
          <w:sz w:val="15"/>
        </w:rPr>
        <w:t>import java.util.concurrent.ExecutionException;</w:t>
      </w:r>
    </w:p>
    <w:p w14:paraId="0AF94DB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9280402" w14:textId="77777777" w:rsidR="00D963C5" w:rsidRPr="00925A25" w:rsidRDefault="00013AEC">
      <w:pPr>
        <w:shd w:val="clear" w:color="auto" w:fill="F2F2F2"/>
        <w:spacing w:after="0" w:line="176" w:lineRule="exact"/>
      </w:pPr>
      <w:r w:rsidRPr="00925A25">
        <w:rPr>
          <w:rFonts w:ascii="Consolas" w:eastAsia="Consolas" w:hAnsi="Consolas"/>
          <w:sz w:val="15"/>
        </w:rPr>
        <w:t>import javax.swing.BorderFactory;</w:t>
      </w:r>
    </w:p>
    <w:p w14:paraId="2F2E8AFB" w14:textId="77777777" w:rsidR="00D963C5" w:rsidRPr="00925A25" w:rsidRDefault="00013AEC">
      <w:pPr>
        <w:shd w:val="clear" w:color="auto" w:fill="F2F2F2"/>
        <w:spacing w:after="0" w:line="176" w:lineRule="exact"/>
      </w:pPr>
      <w:r w:rsidRPr="00925A25">
        <w:rPr>
          <w:rFonts w:ascii="Consolas" w:eastAsia="Consolas" w:hAnsi="Consolas"/>
          <w:sz w:val="15"/>
        </w:rPr>
        <w:t>import javax.swing.Box;</w:t>
      </w:r>
    </w:p>
    <w:p w14:paraId="27969940" w14:textId="77777777" w:rsidR="00D963C5" w:rsidRPr="00925A25" w:rsidRDefault="00013AEC">
      <w:pPr>
        <w:shd w:val="clear" w:color="auto" w:fill="F2F2F2"/>
        <w:spacing w:after="0" w:line="176" w:lineRule="exact"/>
      </w:pPr>
      <w:r w:rsidRPr="00925A25">
        <w:rPr>
          <w:rFonts w:ascii="Consolas" w:eastAsia="Consolas" w:hAnsi="Consolas"/>
          <w:sz w:val="15"/>
        </w:rPr>
        <w:t>import javax.swing.BoxLayo</w:t>
      </w:r>
      <w:r w:rsidRPr="00925A25">
        <w:rPr>
          <w:rFonts w:ascii="Consolas" w:eastAsia="Consolas" w:hAnsi="Consolas"/>
          <w:sz w:val="15"/>
        </w:rPr>
        <w:t>ut;</w:t>
      </w:r>
    </w:p>
    <w:p w14:paraId="5781EC76" w14:textId="77777777" w:rsidR="00D963C5" w:rsidRPr="00925A25" w:rsidRDefault="00013AEC">
      <w:pPr>
        <w:shd w:val="clear" w:color="auto" w:fill="F2F2F2"/>
        <w:spacing w:after="0" w:line="176" w:lineRule="exact"/>
      </w:pPr>
      <w:r w:rsidRPr="00925A25">
        <w:rPr>
          <w:rFonts w:ascii="Consolas" w:eastAsia="Consolas" w:hAnsi="Consolas"/>
          <w:sz w:val="15"/>
        </w:rPr>
        <w:t>import javax.swing.JFrame;</w:t>
      </w:r>
    </w:p>
    <w:p w14:paraId="2E595E42" w14:textId="77777777" w:rsidR="00D963C5" w:rsidRPr="00925A25" w:rsidRDefault="00013AEC">
      <w:pPr>
        <w:shd w:val="clear" w:color="auto" w:fill="F2F2F2"/>
        <w:spacing w:after="0" w:line="176" w:lineRule="exact"/>
      </w:pPr>
      <w:r w:rsidRPr="00925A25">
        <w:rPr>
          <w:rFonts w:ascii="Consolas" w:eastAsia="Consolas" w:hAnsi="Consolas"/>
          <w:sz w:val="15"/>
        </w:rPr>
        <w:t>import javax.swing.JLabel;</w:t>
      </w:r>
    </w:p>
    <w:p w14:paraId="3581D954" w14:textId="77777777" w:rsidR="00D963C5" w:rsidRPr="00925A25" w:rsidRDefault="00013AEC">
      <w:pPr>
        <w:shd w:val="clear" w:color="auto" w:fill="F2F2F2"/>
        <w:spacing w:after="0" w:line="176" w:lineRule="exact"/>
      </w:pPr>
      <w:r w:rsidRPr="00925A25">
        <w:rPr>
          <w:rFonts w:ascii="Consolas" w:eastAsia="Consolas" w:hAnsi="Consolas"/>
          <w:sz w:val="15"/>
        </w:rPr>
        <w:t>import javax.swing.JPanel;</w:t>
      </w:r>
    </w:p>
    <w:p w14:paraId="517B2CB4" w14:textId="77777777" w:rsidR="00D963C5" w:rsidRPr="00925A25" w:rsidRDefault="00013AEC">
      <w:pPr>
        <w:shd w:val="clear" w:color="auto" w:fill="F2F2F2"/>
        <w:spacing w:after="0" w:line="176" w:lineRule="exact"/>
      </w:pPr>
      <w:r w:rsidRPr="00925A25">
        <w:rPr>
          <w:rFonts w:ascii="Consolas" w:eastAsia="Consolas" w:hAnsi="Consolas"/>
          <w:sz w:val="15"/>
        </w:rPr>
        <w:t>import javax.swing.SwingWorker;</w:t>
      </w:r>
    </w:p>
    <w:p w14:paraId="7D6ED04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F391A4C"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w:t>
      </w:r>
    </w:p>
    <w:p w14:paraId="6CB29BA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main window. It owns the controls, starts the searches and passes the results on to</w:t>
      </w:r>
    </w:p>
    <w:p w14:paraId="1B0AC29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panels that display them.</w:t>
      </w:r>
    </w:p>
    <w:p w14:paraId="06D8022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7D88B0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&lt;p&gt;</w:t>
      </w:r>
      <w:r w:rsidRPr="00925A25">
        <w:rPr>
          <w:rFonts w:ascii="Consolas" w:eastAsia="Consolas" w:hAnsi="Consolas"/>
          <w:sz w:val="15"/>
        </w:rPr>
        <w:t>Searches run on a background thread ({@link SwingWorker}) so the window never freezes</w:t>
      </w:r>
    </w:p>
    <w:p w14:paraId="395B8AF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while the network is slow; the result is shown back on the event thread. The latest</w:t>
      </w:r>
    </w:p>
    <w:p w14:paraId="07EE779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report is kept in memory, so switching units just redraws it without asking the </w:t>
      </w:r>
      <w:r w:rsidRPr="00925A25">
        <w:rPr>
          <w:rFonts w:ascii="Consolas" w:eastAsia="Consolas" w:hAnsi="Consolas"/>
          <w:sz w:val="15"/>
        </w:rPr>
        <w:t>service</w:t>
      </w:r>
    </w:p>
    <w:p w14:paraId="626E207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again.</w:t>
      </w:r>
    </w:p>
    <w:p w14:paraId="35DF40F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0CBA96E" w14:textId="77777777" w:rsidR="00D963C5" w:rsidRPr="00925A25" w:rsidRDefault="00013AEC">
      <w:pPr>
        <w:shd w:val="clear" w:color="auto" w:fill="F2F2F2"/>
        <w:spacing w:after="0" w:line="176" w:lineRule="exact"/>
      </w:pPr>
      <w:r w:rsidRPr="00925A25">
        <w:rPr>
          <w:rFonts w:ascii="Consolas" w:eastAsia="Consolas" w:hAnsi="Consolas"/>
          <w:sz w:val="15"/>
        </w:rPr>
        <w:t>public final class WeatherFrame extends JFrame {</w:t>
      </w:r>
    </w:p>
    <w:p w14:paraId="302FC42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3856BF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String ATTRIBUTION_URL = "https://open-meteo.com/";</w:t>
      </w:r>
    </w:p>
    <w:p w14:paraId="208C452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04632F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WeatherService service;</w:t>
      </w:r>
    </w:p>
    <w:p w14:paraId="601D742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SearchHistory history;</w:t>
      </w:r>
    </w:p>
    <w:p w14:paraId="64FF1C1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9E5A99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BackgroundPanel background = new BackgroundPanel();</w:t>
      </w:r>
    </w:p>
    <w:p w14:paraId="6AA7329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HintTextField searchField =</w:t>
      </w:r>
    </w:p>
    <w:p w14:paraId="2B4D6C1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new HintTextField("City or coordinates, e.g. Paris, France  or  48.85, 2.35", 30);</w:t>
      </w:r>
    </w:p>
    <w:p w14:paraId="54381A3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private final AccentButton searchButton = new AccentButton("Search");</w:t>
      </w:r>
    </w:p>
    <w:p w14:paraId="0751F5B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StatusBar statusBar = new StatusBar();</w:t>
      </w:r>
    </w:p>
    <w:p w14:paraId="6E4B2EA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CurrentWeatherPanel currentPanel = new CurrentWeatherPanel();</w:t>
      </w:r>
    </w:p>
    <w:p w14:paraId="55490AE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ForecastPanel forecastPanel =</w:t>
      </w:r>
      <w:r w:rsidRPr="00925A25">
        <w:rPr>
          <w:rFonts w:ascii="Consolas" w:eastAsia="Consolas" w:hAnsi="Consolas"/>
          <w:sz w:val="15"/>
        </w:rPr>
        <w:t xml:space="preserve"> new ForecastPanel();</w:t>
      </w:r>
    </w:p>
    <w:p w14:paraId="6E349BD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HistoryPanel historyPanel =</w:t>
      </w:r>
    </w:p>
    <w:p w14:paraId="734B18A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new HistoryPanel(this::lookUpAgain, this::clearHistory);</w:t>
      </w:r>
    </w:p>
    <w:p w14:paraId="22FD128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1BCEC3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TemperatureUnit temperatureUnit = TemperatureUnit.CELSIUS;</w:t>
      </w:r>
    </w:p>
    <w:p w14:paraId="27BE905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WindSpeedUnit windUnit = WindSpeed</w:t>
      </w:r>
      <w:r w:rsidRPr="00925A25">
        <w:rPr>
          <w:rFonts w:ascii="Consolas" w:eastAsia="Consolas" w:hAnsi="Consolas"/>
          <w:sz w:val="15"/>
        </w:rPr>
        <w:t>Unit.KILOMETRES_PER_HOUR;</w:t>
      </w:r>
    </w:p>
    <w:p w14:paraId="54B3057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2E6374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SegmentedControl&lt;TemperatureUnit&gt; temperatureControl = new SegmentedControl&lt;&gt;(</w:t>
      </w:r>
    </w:p>
    <w:p w14:paraId="04E3280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List.of(TemperatureUnit.values()), TemperatureUnit::symbol, unit -&gt; {</w:t>
      </w:r>
    </w:p>
    <w:p w14:paraId="1982BBC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temperatureUnit = unit;</w:t>
      </w:r>
    </w:p>
    <w:p w14:paraId="4769AB9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redraw();</w:t>
      </w:r>
    </w:p>
    <w:p w14:paraId="3BE8767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016101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SegmentedControl&lt;WindSpeedUnit&gt; windControl = new SegmentedControl&lt;&gt;(</w:t>
      </w:r>
    </w:p>
    <w:p w14:paraId="49753B0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List.of(WindSpeedUnit.values()), WindSpeedUnit::symbol, unit -&gt; {</w:t>
      </w:r>
    </w:p>
    <w:p w14:paraId="31660CC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windUnit = unit;</w:t>
      </w:r>
    </w:p>
    <w:p w14:paraId="3304FF9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redraw();</w:t>
      </w:r>
    </w:p>
    <w:p w14:paraId="61CE20C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BCBE20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7AB3D2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latest successful result; null until the first search succeeds. */</w:t>
      </w:r>
    </w:p>
    <w:p w14:paraId="1F55B86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WeatherReport report;</w:t>
      </w:r>
    </w:p>
    <w:p w14:paraId="368FA92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boolean busy;</w:t>
      </w:r>
    </w:p>
    <w:p w14:paraId="4058E1F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CE154F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WeatherFrame(WeatherService</w:t>
      </w:r>
      <w:r w:rsidRPr="00925A25">
        <w:rPr>
          <w:rFonts w:ascii="Consolas" w:eastAsia="Consolas" w:hAnsi="Consolas"/>
          <w:sz w:val="15"/>
        </w:rPr>
        <w:t xml:space="preserve"> service, SearchHistory history) {</w:t>
      </w:r>
    </w:p>
    <w:p w14:paraId="5B853CD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super("Weather Information App");</w:t>
      </w:r>
    </w:p>
    <w:p w14:paraId="217C6F1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this.service = service;</w:t>
      </w:r>
    </w:p>
    <w:p w14:paraId="3DBE441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this.history = history;</w:t>
      </w:r>
    </w:p>
    <w:p w14:paraId="4746B01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DDE7A1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setDefaultCloseOperation(EXIT_ON_CLOSE);</w:t>
      </w:r>
    </w:p>
    <w:p w14:paraId="5AFE710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setIconImage(new WeatherIcon(IconType.PARTLY_CLOUDY, fal</w:t>
      </w:r>
      <w:r w:rsidRPr="00925A25">
        <w:rPr>
          <w:rFonts w:ascii="Consolas" w:eastAsia="Consolas" w:hAnsi="Consolas"/>
          <w:sz w:val="15"/>
        </w:rPr>
        <w:t>se, 64).toImage());</w:t>
      </w:r>
    </w:p>
    <w:p w14:paraId="6E4263D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setContentPane(background);</w:t>
      </w:r>
    </w:p>
    <w:p w14:paraId="03FC401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background.setLayout(new BorderLayout(0, 12));</w:t>
      </w:r>
    </w:p>
    <w:p w14:paraId="7F32787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background.setBorder(BorderFactory.createEmptyBorder(16, 18, 10, 18));</w:t>
      </w:r>
    </w:p>
    <w:p w14:paraId="4E4407C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2EA5CA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background.add(buildControls(), BorderLayout.NORTH);</w:t>
      </w:r>
    </w:p>
    <w:p w14:paraId="13F0DE2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background.add(buildCenter(), BorderLayout.CENTER);</w:t>
      </w:r>
    </w:p>
    <w:p w14:paraId="1A86C76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background.add(buildFooter(), BorderLayout.SOUTH);</w:t>
      </w:r>
    </w:p>
    <w:p w14:paraId="3F9C4FF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AB5CF7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searchButton.setMnemonic('S');</w:t>
      </w:r>
    </w:p>
    <w:p w14:paraId="5BE4DC4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searchButton.setToolTipText("Look up the weather (Enter)");</w:t>
      </w:r>
    </w:p>
    <w:p w14:paraId="75E4482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searchField.setToolTipT</w:t>
      </w:r>
      <w:r w:rsidRPr="00925A25">
        <w:rPr>
          <w:rFonts w:ascii="Consolas" w:eastAsia="Consolas" w:hAnsi="Consolas"/>
          <w:sz w:val="15"/>
        </w:rPr>
        <w:t>ext("Type a city name, or latitude and longitude");</w:t>
      </w:r>
    </w:p>
    <w:p w14:paraId="51B17D6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searchField.addActionListener(e -&gt; submitSearch());</w:t>
      </w:r>
    </w:p>
    <w:p w14:paraId="2125965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searchButton.addActionListener(e -&gt; submitSearch());</w:t>
      </w:r>
    </w:p>
    <w:p w14:paraId="3A0555F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getRootPane().setDefaultButton(searchButton);</w:t>
      </w:r>
    </w:p>
    <w:p w14:paraId="79C057D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2F7F01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background.setTimeOfDay(TimeOfDay.fromClock(LocalDateTime.now().toLocalTime()));</w:t>
      </w:r>
    </w:p>
    <w:p w14:paraId="5CC343C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historyPanel.refresh(history.entries());</w:t>
      </w:r>
    </w:p>
    <w:p w14:paraId="4A0D035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statusBar.showInfo("Enter a city name or coordinates a</w:t>
      </w:r>
      <w:r w:rsidRPr="00925A25">
        <w:rPr>
          <w:rFonts w:ascii="Consolas" w:eastAsia="Consolas" w:hAnsi="Consolas"/>
          <w:sz w:val="15"/>
        </w:rPr>
        <w:t>nd press Search.");</w:t>
      </w:r>
    </w:p>
    <w:p w14:paraId="7044E6D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E5954C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setMinimumSize(new Dimension(960, 740));</w:t>
      </w:r>
    </w:p>
    <w:p w14:paraId="6415008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setSize(1000, 770);</w:t>
      </w:r>
    </w:p>
    <w:p w14:paraId="14C1E60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setLocationRelativeTo(null);</w:t>
      </w:r>
    </w:p>
    <w:p w14:paraId="6DA3649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05746A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F3E654A"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 ---- building the window ------------------------------------------------------------</w:t>
      </w:r>
    </w:p>
    <w:p w14:paraId="37C07B9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E51E9B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JPane</w:t>
      </w:r>
      <w:r w:rsidRPr="00925A25">
        <w:rPr>
          <w:rFonts w:ascii="Consolas" w:eastAsia="Consolas" w:hAnsi="Consolas"/>
          <w:sz w:val="15"/>
        </w:rPr>
        <w:t>l buildControls() {</w:t>
      </w:r>
    </w:p>
    <w:p w14:paraId="577F91C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JPanel controls = new RoundedPanel(new GridBagLayout(), Ui.CARD);</w:t>
      </w:r>
    </w:p>
    <w:p w14:paraId="5408750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controls.setBorder(BorderFactory.createEmptyBorder(14, 18, 14, 18));</w:t>
      </w:r>
    </w:p>
    <w:p w14:paraId="637D8EE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GridBagConstraints c = new GridBagConstraints();</w:t>
      </w:r>
    </w:p>
    <w:p w14:paraId="62E081E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c.insets = new Insets(0, 0, 0, 10);</w:t>
      </w:r>
    </w:p>
    <w:p w14:paraId="59E414B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c.anchor = GridBagConstraints.WEST;</w:t>
      </w:r>
    </w:p>
    <w:p w14:paraId="1DFAB6B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640AAA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c.gridx = 0;</w:t>
      </w:r>
    </w:p>
    <w:p w14:paraId="69E0960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c.gridy = 0;</w:t>
      </w:r>
    </w:p>
    <w:p w14:paraId="67E8429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c.weightx = 1;</w:t>
      </w:r>
    </w:p>
    <w:p w14:paraId="544F6F9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c.fill = GridBagConstraints.HORIZONT</w:t>
      </w:r>
      <w:r w:rsidRPr="00925A25">
        <w:rPr>
          <w:rFonts w:ascii="Consolas" w:eastAsia="Consolas" w:hAnsi="Consolas"/>
          <w:sz w:val="15"/>
        </w:rPr>
        <w:t>AL;</w:t>
      </w:r>
    </w:p>
    <w:p w14:paraId="06792B2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c.insets = new Insets(0, 0, 10, 10);</w:t>
      </w:r>
    </w:p>
    <w:p w14:paraId="7178761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controls.add(searchField, c);</w:t>
      </w:r>
    </w:p>
    <w:p w14:paraId="3556454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9ACFCE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c.gridx = 1;</w:t>
      </w:r>
    </w:p>
    <w:p w14:paraId="0C6FF02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c.weightx = 0;</w:t>
      </w:r>
    </w:p>
    <w:p w14:paraId="3D5D032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c.fill = GridBagConstraints.NONE;</w:t>
      </w:r>
    </w:p>
    <w:p w14:paraId="344DBF3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c.insets = new Insets(0, 0, 10, 0);</w:t>
      </w:r>
    </w:p>
    <w:p w14:paraId="25AE4E1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controls.add(searchButton, c);</w:t>
      </w:r>
    </w:p>
    <w:p w14:paraId="2AF7AF4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B0B796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JPanel units = new JPanel(new FlowLayout(FlowLayout.LEFT, 8, 0));</w:t>
      </w:r>
    </w:p>
    <w:p w14:paraId="023E2D8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units.setOpaque(false);</w:t>
      </w:r>
    </w:p>
    <w:p w14:paraId="26647EB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units.add(Ui.label("Temperature", Font.PLAIN, 14, Ui.TEXT</w:t>
      </w:r>
      <w:r w:rsidRPr="00925A25">
        <w:rPr>
          <w:rFonts w:ascii="Consolas" w:eastAsia="Consolas" w:hAnsi="Consolas"/>
          <w:sz w:val="15"/>
        </w:rPr>
        <w:t>_MUTED));</w:t>
      </w:r>
    </w:p>
    <w:p w14:paraId="785DE59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units.add(temperatureControl);</w:t>
      </w:r>
    </w:p>
    <w:p w14:paraId="453D715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units.add(Box.createHorizontalStrut(14));</w:t>
      </w:r>
    </w:p>
    <w:p w14:paraId="6131621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units.add(Ui.label("Wind speed", Font.PLAIN, 14, Ui.TEXT_MUTED));</w:t>
      </w:r>
    </w:p>
    <w:p w14:paraId="3E8C8CC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units.add(windControl);</w:t>
      </w:r>
    </w:p>
    <w:p w14:paraId="3102981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B92BC9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c.gridx = 0;</w:t>
      </w:r>
    </w:p>
    <w:p w14:paraId="575908A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c.gridy = 1;</w:t>
      </w:r>
    </w:p>
    <w:p w14:paraId="0DAEB44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c.gridwidth = 2;</w:t>
      </w:r>
    </w:p>
    <w:p w14:paraId="0247FDE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c.insets = new Insets(0, 0, 0, 0);</w:t>
      </w:r>
    </w:p>
    <w:p w14:paraId="1EE4AAD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controls.add(units, c);</w:t>
      </w:r>
    </w:p>
    <w:p w14:paraId="457BA43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358EC1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JPanel heading = new JPanel();</w:t>
      </w:r>
    </w:p>
    <w:p w14:paraId="7565003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heading.setOpaque(false);</w:t>
      </w:r>
    </w:p>
    <w:p w14:paraId="3EC65F7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heading.setLayout(new BoxLayout(heading, BoxLayout.Y_AXIS));</w:t>
      </w:r>
    </w:p>
    <w:p w14:paraId="5B48A96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heading.add</w:t>
      </w:r>
      <w:r w:rsidRPr="00925A25">
        <w:rPr>
          <w:rFonts w:ascii="Consolas" w:eastAsia="Consolas" w:hAnsi="Consolas"/>
          <w:sz w:val="15"/>
        </w:rPr>
        <w:t>(Ui.label("Weather Information", Font.BOLD, 28, Ui.TEXT));</w:t>
      </w:r>
    </w:p>
    <w:p w14:paraId="0D979A1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heading.add(Ui.label("Current conditions and a 5-day forecast for any place",</w:t>
      </w:r>
    </w:p>
    <w:p w14:paraId="0BFFAE7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Font.PLAIN, 14, new Color(232, 238, 248)));</w:t>
      </w:r>
    </w:p>
    <w:p w14:paraId="6AD3D41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B7CEC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JPanel top = new JPanel(new BorderLayout(</w:t>
      </w:r>
      <w:r w:rsidRPr="00925A25">
        <w:rPr>
          <w:rFonts w:ascii="Consolas" w:eastAsia="Consolas" w:hAnsi="Consolas"/>
          <w:sz w:val="15"/>
        </w:rPr>
        <w:t>0, 8));</w:t>
      </w:r>
    </w:p>
    <w:p w14:paraId="6283D26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top.setOpaque(false);</w:t>
      </w:r>
    </w:p>
    <w:p w14:paraId="762B522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JPanel stack = new JPanel(new BorderLayout(0, 8));</w:t>
      </w:r>
    </w:p>
    <w:p w14:paraId="76FB2D0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stack.setOpaque(false);</w:t>
      </w:r>
    </w:p>
    <w:p w14:paraId="1CFB72C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stack.add(controls, BorderLayout.NORTH);</w:t>
      </w:r>
    </w:p>
    <w:p w14:paraId="756F4BA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stack.add(statusBar, BorderLayout.SOUTH);</w:t>
      </w:r>
    </w:p>
    <w:p w14:paraId="49B54BA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top.add(heading, BorderLayout.NORTH);</w:t>
      </w:r>
    </w:p>
    <w:p w14:paraId="4B255D8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top.add(stack, BorderLayout.CENTER);</w:t>
      </w:r>
    </w:p>
    <w:p w14:paraId="7380EB0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top;</w:t>
      </w:r>
    </w:p>
    <w:p w14:paraId="33C5BBE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3C705C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5349FB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JPanel buildCenter() {</w:t>
      </w:r>
    </w:p>
    <w:p w14:paraId="0EE0312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JPanel main = new JPanel(new GridBagLayout());</w:t>
      </w:r>
    </w:p>
    <w:p w14:paraId="49CB9BA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main.setOpaque(false);</w:t>
      </w:r>
    </w:p>
    <w:p w14:paraId="231F761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GridBagConstraints c = new GridBagConstraints();</w:t>
      </w:r>
    </w:p>
    <w:p w14:paraId="0902261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c.gridx = 0;</w:t>
      </w:r>
    </w:p>
    <w:p w14:paraId="327B78F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c.weightx = 1;</w:t>
      </w:r>
    </w:p>
    <w:p w14:paraId="45DBD82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c.fill = GridBagConstraints.BOTH;</w:t>
      </w:r>
    </w:p>
    <w:p w14:paraId="1DFFE36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CC49A3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c.gridy = 0;</w:t>
      </w:r>
    </w:p>
    <w:p w14:paraId="1D5D5D7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c.weighty = 1;</w:t>
      </w:r>
    </w:p>
    <w:p w14:paraId="21D67EB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c.insets = new Insets(0, 0, 12, 0);</w:t>
      </w:r>
    </w:p>
    <w:p w14:paraId="3CC7CA9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main.add(currentPanel, c);</w:t>
      </w:r>
    </w:p>
    <w:p w14:paraId="57B488E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3F4012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c.gridy = 1;</w:t>
      </w:r>
    </w:p>
    <w:p w14:paraId="02DCC76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c.weighty = 0;</w:t>
      </w:r>
    </w:p>
    <w:p w14:paraId="6AD98D0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c.insets = new Insets(0, 0, 0, 0);</w:t>
      </w:r>
    </w:p>
    <w:p w14:paraId="37045FF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main.add(forecastPanel, c);</w:t>
      </w:r>
    </w:p>
    <w:p w14:paraId="3DE2ABC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BE590D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JPanel center = new JPa</w:t>
      </w:r>
      <w:r w:rsidRPr="00925A25">
        <w:rPr>
          <w:rFonts w:ascii="Consolas" w:eastAsia="Consolas" w:hAnsi="Consolas"/>
          <w:sz w:val="15"/>
        </w:rPr>
        <w:t>nel(new BorderLayout(14, 0));</w:t>
      </w:r>
    </w:p>
    <w:p w14:paraId="70F373B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center.setOpaque(false);</w:t>
      </w:r>
    </w:p>
    <w:p w14:paraId="46ABBA0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center.add(main, BorderLayout.CENTER);</w:t>
      </w:r>
    </w:p>
    <w:p w14:paraId="450C8A5D"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center.add(historyPanel, BorderLayout.EAST);</w:t>
      </w:r>
    </w:p>
    <w:p w14:paraId="0D24FA3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center;</w:t>
      </w:r>
    </w:p>
    <w:p w14:paraId="5EA0B19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5C9562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7FBED4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JPanel buildFooter() {</w:t>
      </w:r>
    </w:p>
    <w:p w14:paraId="06CA194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JLabel credit = Ui.label("Weather data by Open-Meteo.com (CC BY 4.0)", Font.PLAIN, 12,</w:t>
      </w:r>
    </w:p>
    <w:p w14:paraId="12388EE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Ui.TEXT);</w:t>
      </w:r>
    </w:p>
    <w:p w14:paraId="1ECE68F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credit.setCursor(Cursor.getPredefinedCursor(Cursor.HAND_CURSOR));</w:t>
      </w:r>
    </w:p>
    <w:p w14:paraId="6F9E998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credit.setToolTipT</w:t>
      </w:r>
      <w:r w:rsidRPr="00925A25">
        <w:rPr>
          <w:rFonts w:ascii="Consolas" w:eastAsia="Consolas" w:hAnsi="Consolas"/>
          <w:sz w:val="15"/>
        </w:rPr>
        <w:t>ext("Open " + ATTRIBUTION_URL);</w:t>
      </w:r>
    </w:p>
    <w:p w14:paraId="3274FEA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credit.addMouseListener(new MouseAdapter() {</w:t>
      </w:r>
    </w:p>
    <w:p w14:paraId="4D5922A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6F935B6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void mouseClicked(MouseEvent e) {</w:t>
      </w:r>
    </w:p>
    <w:p w14:paraId="0326462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openInBrowser(ATTRIBUTION_URL);</w:t>
      </w:r>
    </w:p>
    <w:p w14:paraId="6E5D0D0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2C9590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16934C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JPanel footer </w:t>
      </w:r>
      <w:r w:rsidRPr="00925A25">
        <w:rPr>
          <w:rFonts w:ascii="Consolas" w:eastAsia="Consolas" w:hAnsi="Consolas"/>
          <w:sz w:val="15"/>
        </w:rPr>
        <w:t>= new JPanel(new BorderLayout());</w:t>
      </w:r>
    </w:p>
    <w:p w14:paraId="3C1AFBA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footer.setOpaque(false);</w:t>
      </w:r>
    </w:p>
    <w:p w14:paraId="7235376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footer.add(credit, BorderLayout.EAST);</w:t>
      </w:r>
    </w:p>
    <w:p w14:paraId="7E9CA17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footer;</w:t>
      </w:r>
    </w:p>
    <w:p w14:paraId="59EC6ED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E65D32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36241D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void openInBrowser(String url) {</w:t>
      </w:r>
    </w:p>
    <w:p w14:paraId="6B853B5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boolean canBrowse = Desktop.isDesktopSupported()</w:t>
      </w:r>
    </w:p>
    <w:p w14:paraId="7143193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&amp;&amp; Desktop.getDesktop().isSupported(Desktop.Action.BROWSE);</w:t>
      </w:r>
    </w:p>
    <w:p w14:paraId="362BB9F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(canBrowse) {</w:t>
      </w:r>
    </w:p>
    <w:p w14:paraId="468AD26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56B5F1A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Desktop.getDesktop().browse(URI.create(url));</w:t>
      </w:r>
    </w:p>
    <w:p w14:paraId="1D03D39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catch (IOException e) {</w:t>
      </w:r>
    </w:p>
    <w:p w14:paraId="36D9AF8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System.err.println("Could not open the browser: " + e.getMessage());</w:t>
      </w:r>
    </w:p>
    <w:p w14:paraId="582FE68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0AB6EA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BC103E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6BFFC8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E479CB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 searching ----------------------------------------------------------------------</w:t>
      </w:r>
    </w:p>
    <w:p w14:paraId="6C52D70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10F8E7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Validates the text in the search box</w:t>
      </w:r>
      <w:r w:rsidRPr="00925A25">
        <w:rPr>
          <w:rFonts w:ascii="Consolas" w:eastAsia="Consolas" w:hAnsi="Consolas"/>
          <w:sz w:val="15"/>
        </w:rPr>
        <w:t xml:space="preserve"> and, if it is a usable location, looks it up. */</w:t>
      </w:r>
    </w:p>
    <w:p w14:paraId="0CD864B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void submitSearch() {</w:t>
      </w:r>
    </w:p>
    <w:p w14:paraId="649D586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(busy) {</w:t>
      </w:r>
    </w:p>
    <w:p w14:paraId="0355A55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w:t>
      </w:r>
    </w:p>
    <w:p w14:paraId="07B5A5D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EA9219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LocationQuery query;</w:t>
      </w:r>
    </w:p>
    <w:p w14:paraId="197BA0C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36D4188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query = InputParser.parse(searchField.getText());</w:t>
      </w:r>
    </w:p>
    <w:p w14:paraId="01BF021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catch (W</w:t>
      </w:r>
      <w:r w:rsidRPr="00925A25">
        <w:rPr>
          <w:rFonts w:ascii="Consolas" w:eastAsia="Consolas" w:hAnsi="Consolas"/>
          <w:sz w:val="15"/>
        </w:rPr>
        <w:t>eatherException e) {</w:t>
      </w:r>
    </w:p>
    <w:p w14:paraId="17C0D60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statusBar.showError(e);</w:t>
      </w:r>
    </w:p>
    <w:p w14:paraId="5BE0571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w:t>
      </w:r>
    </w:p>
    <w:p w14:paraId="4879D7D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559F55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String label = query instanceof LocationQuery.City city</w:t>
      </w:r>
    </w:p>
    <w:p w14:paraId="6726318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 + city.name() + "\"" : "the coordinates";</w:t>
      </w:r>
    </w:p>
    <w:p w14:paraId="3F47960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lookUp("Looking up " + label + "</w:t>
      </w:r>
      <w:r w:rsidRPr="00925A25">
        <w:rPr>
          <w:rFonts w:ascii="Consolas" w:eastAsia="Consolas" w:hAnsi="Consolas"/>
          <w:sz w:val="15"/>
        </w:rPr>
        <w:t>…",</w:t>
      </w:r>
    </w:p>
    <w:p w14:paraId="3852B5E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-&gt; service.fetchWeather(service.findLocation(query)));</w:t>
      </w:r>
    </w:p>
    <w:p w14:paraId="5818227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0EF5C7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9BB194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Shows a past search again; its coordinates are already known, so no geocoding is needed. */</w:t>
      </w:r>
    </w:p>
    <w:p w14:paraId="49C5565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void lookUpAgain(SearchHistory.Entry entry) {</w:t>
      </w:r>
    </w:p>
    <w:p w14:paraId="328D2AA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(busy) {</w:t>
      </w:r>
    </w:p>
    <w:p w14:paraId="6CA94E1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w:t>
      </w:r>
    </w:p>
    <w:p w14:paraId="3625758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61AF6F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searchField.setText(entry.location().name());</w:t>
      </w:r>
    </w:p>
    <w:p w14:paraId="6382292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lookUp("Looking up " + entry.location().label() + " again…",</w:t>
      </w:r>
    </w:p>
    <w:p w14:paraId="1372279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-&gt; ser</w:t>
      </w:r>
      <w:r w:rsidRPr="00925A25">
        <w:rPr>
          <w:rFonts w:ascii="Consolas" w:eastAsia="Consolas" w:hAnsi="Consolas"/>
          <w:sz w:val="15"/>
        </w:rPr>
        <w:t>vice.fetchWeather(entry.location()));</w:t>
      </w:r>
    </w:p>
    <w:p w14:paraId="1D66BFC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9D8E86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15965F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void clearHistory() {</w:t>
      </w:r>
    </w:p>
    <w:p w14:paraId="3DAA137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history.clear();</w:t>
      </w:r>
    </w:p>
    <w:p w14:paraId="40BAA34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historyPanel.refresh(history.entries());</w:t>
      </w:r>
    </w:p>
    <w:p w14:paraId="5317118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708DC2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9F2E27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Runs a weather request off the event thread and shows its outcome when it finishes. */</w:t>
      </w:r>
    </w:p>
    <w:p w14:paraId="25E7CE3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void lookUp(String progressMessage, Callable&lt;WeatherReport&gt; request) {</w:t>
      </w:r>
    </w:p>
    <w:p w14:paraId="48DE268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setBusy(true);</w:t>
      </w:r>
    </w:p>
    <w:p w14:paraId="0D783AF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statusBar.showInfo(progressMessage);</w:t>
      </w:r>
    </w:p>
    <w:p w14:paraId="587B0B9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new SwingWorker&lt;WeatherReport, Void&gt;() {</w:t>
      </w:r>
    </w:p>
    <w:p w14:paraId="0378955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4406239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protected WeatherReport doInBackground() throws Exception {</w:t>
      </w:r>
    </w:p>
    <w:p w14:paraId="3A912549"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return request.call();</w:t>
      </w:r>
    </w:p>
    <w:p w14:paraId="6D5046E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BBCB62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1A5C74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5FDA839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protected void done() {</w:t>
      </w:r>
    </w:p>
    <w:p w14:paraId="5CF857A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3E46B8C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show(get());</w:t>
      </w:r>
    </w:p>
    <w:p w14:paraId="3A2B2C0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catch (ExecutionException e) {</w:t>
      </w:r>
    </w:p>
    <w:p w14:paraId="2544761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showFailure(e.getCause());</w:t>
      </w:r>
    </w:p>
    <w:p w14:paraId="4E73F62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catch (InterruptedException e) {</w:t>
      </w:r>
    </w:p>
    <w:p w14:paraId="51B6F1C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Thread.currentThread().interrupt();</w:t>
      </w:r>
    </w:p>
    <w:p w14:paraId="7267828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finally {</w:t>
      </w:r>
    </w:p>
    <w:p w14:paraId="0806E68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setBu</w:t>
      </w:r>
      <w:r w:rsidRPr="00925A25">
        <w:rPr>
          <w:rFonts w:ascii="Consolas" w:eastAsia="Consolas" w:hAnsi="Consolas"/>
          <w:sz w:val="15"/>
        </w:rPr>
        <w:t>sy(false);</w:t>
      </w:r>
    </w:p>
    <w:p w14:paraId="0BC5DA1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04BE45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A84BF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}.execute();</w:t>
      </w:r>
    </w:p>
    <w:p w14:paraId="11AD5A9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279924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CEE4AF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void setBusy(boolean busy) {</w:t>
      </w:r>
    </w:p>
    <w:p w14:paraId="6CBEF25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this.busy = busy;</w:t>
      </w:r>
    </w:p>
    <w:p w14:paraId="7464FE0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searchButton.setEnabled(!busy);</w:t>
      </w:r>
    </w:p>
    <w:p w14:paraId="6172326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searchButton.setText(busy ? "Searching…" : "Search");</w:t>
      </w:r>
    </w:p>
    <w:p w14:paraId="7503730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setCurs</w:t>
      </w:r>
      <w:r w:rsidRPr="00925A25">
        <w:rPr>
          <w:rFonts w:ascii="Consolas" w:eastAsia="Consolas" w:hAnsi="Consolas"/>
          <w:sz w:val="15"/>
        </w:rPr>
        <w:t>or(Cursor.getPredefinedCursor(busy ? Cursor.WAIT_CURSOR : Cursor.DEFAULT_CURSOR));</w:t>
      </w:r>
    </w:p>
    <w:p w14:paraId="205FB6F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2FA23C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13B562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 showing results ----------------------------------------------------------------</w:t>
      </w:r>
    </w:p>
    <w:p w14:paraId="7C65976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06DED7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void show(WeatherReport newReport) {</w:t>
      </w:r>
    </w:p>
    <w:p w14:paraId="743C882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report = newR</w:t>
      </w:r>
      <w:r w:rsidRPr="00925A25">
        <w:rPr>
          <w:rFonts w:ascii="Consolas" w:eastAsia="Consolas" w:hAnsi="Consolas"/>
          <w:sz w:val="15"/>
        </w:rPr>
        <w:t>eport;</w:t>
      </w:r>
    </w:p>
    <w:p w14:paraId="5141609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history.record(newReport.location(), LocalDateTime.now());</w:t>
      </w:r>
    </w:p>
    <w:p w14:paraId="54247CD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historyPanel.refresh(history.entries());</w:t>
      </w:r>
    </w:p>
    <w:p w14:paraId="16D53B9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redraw();</w:t>
      </w:r>
    </w:p>
    <w:p w14:paraId="0D5BC54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statusBar.showInfo("Showing the weather for " + newReport.location().label()</w:t>
      </w:r>
    </w:p>
    <w:p w14:paraId="14AC223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 Updated a</w:t>
      </w:r>
      <w:r w:rsidRPr="00925A25">
        <w:rPr>
          <w:rFonts w:ascii="Consolas" w:eastAsia="Consolas" w:hAnsi="Consolas"/>
          <w:sz w:val="15"/>
        </w:rPr>
        <w:t>t " + DateTimeFormatter.ofPattern("HH:mm:ss", Locale.ENGLISH)</w:t>
      </w:r>
    </w:p>
    <w:p w14:paraId="2AA86CC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.format(LocalDateTime.now()) + ".");</w:t>
      </w:r>
    </w:p>
    <w:p w14:paraId="1A61998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D4BD9B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1EB024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void showFailure(Throwable cause) {</w:t>
      </w:r>
    </w:p>
    <w:p w14:paraId="3FC2AF9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(cause instanceof WeatherException problem) {</w:t>
      </w:r>
    </w:p>
    <w:p w14:paraId="2AD5FE6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statusBar.showError(problem);</w:t>
      </w:r>
    </w:p>
    <w:p w14:paraId="6E8CAB9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else {</w:t>
      </w:r>
    </w:p>
    <w:p w14:paraId="25A0F18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cause.printStackTrace();            // a bug: keep the details for the developer</w:t>
      </w:r>
    </w:p>
    <w:p w14:paraId="2A5F21D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statusBar.showUnexpectedError();</w:t>
      </w:r>
    </w:p>
    <w:p w14:paraId="1EA2CFE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w:t>
      </w:r>
    </w:p>
    <w:p w14:paraId="670DFE9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EEC0F5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115507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Draws the latest report in the selected units and picks the matching background. */</w:t>
      </w:r>
    </w:p>
    <w:p w14:paraId="09BC2F7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void redraw() {</w:t>
      </w:r>
    </w:p>
    <w:p w14:paraId="13747F2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(report == null) {</w:t>
      </w:r>
    </w:p>
    <w:p w14:paraId="773DEB9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w:t>
      </w:r>
    </w:p>
    <w:p w14:paraId="1D84724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D1FCC1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currentPanel.show(report, temperatureUnit, windUnit);</w:t>
      </w:r>
    </w:p>
    <w:p w14:paraId="47E5ECE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forecastPanel.show(report.forecast(), temperatureUnit);</w:t>
      </w:r>
    </w:p>
    <w:p w14:paraId="5ABDD2F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background.setTimeOfDay(TimeOfDay.at(report.current().time(),</w:t>
      </w:r>
    </w:p>
    <w:p w14:paraId="3F52923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report.today().sunrise(), report.today().sun</w:t>
      </w:r>
      <w:r w:rsidRPr="00925A25">
        <w:rPr>
          <w:rFonts w:ascii="Consolas" w:eastAsia="Consolas" w:hAnsi="Consolas"/>
          <w:sz w:val="15"/>
        </w:rPr>
        <w:t>set()));</w:t>
      </w:r>
    </w:p>
    <w:p w14:paraId="5DC0FF7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015086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1F0AD5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 hooks used by the tests and the screenshot tool --------------------------------</w:t>
      </w:r>
    </w:p>
    <w:p w14:paraId="1936AC7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183EEA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void setSearchText(String text) {</w:t>
      </w:r>
    </w:p>
    <w:p w14:paraId="1D6691A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searchField.setText(text);</w:t>
      </w:r>
    </w:p>
    <w:p w14:paraId="02EF3EA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F42D42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1D2777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void chooseUnits(TemperatureUnit temperature, WindSpeedUnit wind) {</w:t>
      </w:r>
    </w:p>
    <w:p w14:paraId="723E457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temperatureControl.select(temperature);</w:t>
      </w:r>
    </w:p>
    <w:p w14:paraId="59FC686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windControl.select(wind);</w:t>
      </w:r>
    </w:p>
    <w:p w14:paraId="433F41C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CCAD51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C5CD75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boolean isBusy() {</w:t>
      </w:r>
    </w:p>
    <w:p w14:paraId="50BE5A0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busy;</w:t>
      </w:r>
    </w:p>
    <w:p w14:paraId="318FCF0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506F4C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6E91B9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String statusText</w:t>
      </w:r>
      <w:r w:rsidRPr="00925A25">
        <w:rPr>
          <w:rFonts w:ascii="Consolas" w:eastAsia="Consolas" w:hAnsi="Consolas"/>
          <w:sz w:val="15"/>
        </w:rPr>
        <w:t>() {</w:t>
      </w:r>
    </w:p>
    <w:p w14:paraId="57D4F4D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statusBar.text();</w:t>
      </w:r>
    </w:p>
    <w:p w14:paraId="1FC15BF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7F191E8"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w:t>
      </w:r>
    </w:p>
    <w:p w14:paraId="69774B3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TimeOfDay timeOfDay() {</w:t>
      </w:r>
    </w:p>
    <w:p w14:paraId="208C95C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background.timeOfDay();</w:t>
      </w:r>
    </w:p>
    <w:p w14:paraId="4C5BD51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A0B3B6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BF2F36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int historySize() {</w:t>
      </w:r>
    </w:p>
    <w:p w14:paraId="526F879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historyPanel.entryCount();</w:t>
      </w:r>
    </w:p>
    <w:p w14:paraId="1BB24E6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27794E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09710B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WeatherReport currentReport() {</w:t>
      </w:r>
    </w:p>
    <w:p w14:paraId="1E69374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return report;</w:t>
      </w:r>
    </w:p>
    <w:p w14:paraId="457AE08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6059D27"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706A946B" w14:textId="77777777" w:rsidR="00D963C5" w:rsidRPr="00925A25" w:rsidRDefault="00013AEC">
      <w:pPr>
        <w:pStyle w:val="Heading3"/>
        <w:rPr>
          <w:color w:val="auto"/>
        </w:rPr>
      </w:pPr>
      <w:r w:rsidRPr="00925A25">
        <w:rPr>
          <w:color w:val="auto"/>
        </w:rPr>
        <w:t>WeatherService.java</w:t>
      </w:r>
    </w:p>
    <w:p w14:paraId="43CCB000"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1E88D5D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27FFA17" w14:textId="77777777" w:rsidR="00D963C5" w:rsidRPr="00925A25" w:rsidRDefault="00013AEC">
      <w:pPr>
        <w:shd w:val="clear" w:color="auto" w:fill="F2F2F2"/>
        <w:spacing w:after="0" w:line="176" w:lineRule="exact"/>
      </w:pPr>
      <w:r w:rsidRPr="00925A25">
        <w:rPr>
          <w:rFonts w:ascii="Consolas" w:eastAsia="Consolas" w:hAnsi="Consolas"/>
          <w:sz w:val="15"/>
        </w:rPr>
        <w:t>import java.io.IOException;</w:t>
      </w:r>
    </w:p>
    <w:p w14:paraId="02A9F031" w14:textId="77777777" w:rsidR="00D963C5" w:rsidRPr="00925A25" w:rsidRDefault="00013AEC">
      <w:pPr>
        <w:shd w:val="clear" w:color="auto" w:fill="F2F2F2"/>
        <w:spacing w:after="0" w:line="176" w:lineRule="exact"/>
      </w:pPr>
      <w:r w:rsidRPr="00925A25">
        <w:rPr>
          <w:rFonts w:ascii="Consolas" w:eastAsia="Consolas" w:hAnsi="Consolas"/>
          <w:sz w:val="15"/>
        </w:rPr>
        <w:t>import java.net.URI;</w:t>
      </w:r>
    </w:p>
    <w:p w14:paraId="4C70453E" w14:textId="77777777" w:rsidR="00D963C5" w:rsidRPr="00925A25" w:rsidRDefault="00013AEC">
      <w:pPr>
        <w:shd w:val="clear" w:color="auto" w:fill="F2F2F2"/>
        <w:spacing w:after="0" w:line="176" w:lineRule="exact"/>
      </w:pPr>
      <w:r w:rsidRPr="00925A25">
        <w:rPr>
          <w:rFonts w:ascii="Consolas" w:eastAsia="Consolas" w:hAnsi="Consolas"/>
          <w:sz w:val="15"/>
        </w:rPr>
        <w:t>import java.net.URLEncoder;</w:t>
      </w:r>
    </w:p>
    <w:p w14:paraId="0A1D4A44" w14:textId="77777777" w:rsidR="00D963C5" w:rsidRPr="00925A25" w:rsidRDefault="00013AEC">
      <w:pPr>
        <w:shd w:val="clear" w:color="auto" w:fill="F2F2F2"/>
        <w:spacing w:after="0" w:line="176" w:lineRule="exact"/>
      </w:pPr>
      <w:r w:rsidRPr="00925A25">
        <w:rPr>
          <w:rFonts w:ascii="Consolas" w:eastAsia="Consolas" w:hAnsi="Consolas"/>
          <w:sz w:val="15"/>
        </w:rPr>
        <w:t>import java.net.http.HttpClient;</w:t>
      </w:r>
    </w:p>
    <w:p w14:paraId="20B6D05F" w14:textId="77777777" w:rsidR="00D963C5" w:rsidRPr="00925A25" w:rsidRDefault="00013AEC">
      <w:pPr>
        <w:shd w:val="clear" w:color="auto" w:fill="F2F2F2"/>
        <w:spacing w:after="0" w:line="176" w:lineRule="exact"/>
      </w:pPr>
      <w:r w:rsidRPr="00925A25">
        <w:rPr>
          <w:rFonts w:ascii="Consolas" w:eastAsia="Consolas" w:hAnsi="Consolas"/>
          <w:sz w:val="15"/>
        </w:rPr>
        <w:t>import java.net.http.HttpRequest;</w:t>
      </w:r>
    </w:p>
    <w:p w14:paraId="206492CC" w14:textId="77777777" w:rsidR="00D963C5" w:rsidRPr="00925A25" w:rsidRDefault="00013AEC">
      <w:pPr>
        <w:shd w:val="clear" w:color="auto" w:fill="F2F2F2"/>
        <w:spacing w:after="0" w:line="176" w:lineRule="exact"/>
      </w:pPr>
      <w:r w:rsidRPr="00925A25">
        <w:rPr>
          <w:rFonts w:ascii="Consolas" w:eastAsia="Consolas" w:hAnsi="Consolas"/>
          <w:sz w:val="15"/>
        </w:rPr>
        <w:t xml:space="preserve">import </w:t>
      </w:r>
      <w:r w:rsidRPr="00925A25">
        <w:rPr>
          <w:rFonts w:ascii="Consolas" w:eastAsia="Consolas" w:hAnsi="Consolas"/>
          <w:sz w:val="15"/>
        </w:rPr>
        <w:t>java.net.http.HttpResponse;</w:t>
      </w:r>
    </w:p>
    <w:p w14:paraId="4D605E1F" w14:textId="77777777" w:rsidR="00D963C5" w:rsidRPr="00925A25" w:rsidRDefault="00013AEC">
      <w:pPr>
        <w:shd w:val="clear" w:color="auto" w:fill="F2F2F2"/>
        <w:spacing w:after="0" w:line="176" w:lineRule="exact"/>
      </w:pPr>
      <w:r w:rsidRPr="00925A25">
        <w:rPr>
          <w:rFonts w:ascii="Consolas" w:eastAsia="Consolas" w:hAnsi="Consolas"/>
          <w:sz w:val="15"/>
        </w:rPr>
        <w:t>import java.net.http.HttpTimeoutException;</w:t>
      </w:r>
    </w:p>
    <w:p w14:paraId="0507A614" w14:textId="77777777" w:rsidR="00D963C5" w:rsidRPr="00925A25" w:rsidRDefault="00013AEC">
      <w:pPr>
        <w:shd w:val="clear" w:color="auto" w:fill="F2F2F2"/>
        <w:spacing w:after="0" w:line="176" w:lineRule="exact"/>
      </w:pPr>
      <w:r w:rsidRPr="00925A25">
        <w:rPr>
          <w:rFonts w:ascii="Consolas" w:eastAsia="Consolas" w:hAnsi="Consolas"/>
          <w:sz w:val="15"/>
        </w:rPr>
        <w:t>import java.nio.charset.StandardCharsets;</w:t>
      </w:r>
    </w:p>
    <w:p w14:paraId="117B0670" w14:textId="77777777" w:rsidR="00D963C5" w:rsidRPr="00925A25" w:rsidRDefault="00013AEC">
      <w:pPr>
        <w:shd w:val="clear" w:color="auto" w:fill="F2F2F2"/>
        <w:spacing w:after="0" w:line="176" w:lineRule="exact"/>
      </w:pPr>
      <w:r w:rsidRPr="00925A25">
        <w:rPr>
          <w:rFonts w:ascii="Consolas" w:eastAsia="Consolas" w:hAnsi="Consolas"/>
          <w:sz w:val="15"/>
        </w:rPr>
        <w:t>import java.time.Duration;</w:t>
      </w:r>
    </w:p>
    <w:p w14:paraId="37B2C0DE" w14:textId="77777777" w:rsidR="00D963C5" w:rsidRPr="00925A25" w:rsidRDefault="00013AEC">
      <w:pPr>
        <w:shd w:val="clear" w:color="auto" w:fill="F2F2F2"/>
        <w:spacing w:after="0" w:line="176" w:lineRule="exact"/>
      </w:pPr>
      <w:r w:rsidRPr="00925A25">
        <w:rPr>
          <w:rFonts w:ascii="Consolas" w:eastAsia="Consolas" w:hAnsi="Consolas"/>
          <w:sz w:val="15"/>
        </w:rPr>
        <w:t>import java.time.LocalDate;</w:t>
      </w:r>
    </w:p>
    <w:p w14:paraId="5F9DD7BE" w14:textId="77777777" w:rsidR="00D963C5" w:rsidRPr="00925A25" w:rsidRDefault="00013AEC">
      <w:pPr>
        <w:shd w:val="clear" w:color="auto" w:fill="F2F2F2"/>
        <w:spacing w:after="0" w:line="176" w:lineRule="exact"/>
      </w:pPr>
      <w:r w:rsidRPr="00925A25">
        <w:rPr>
          <w:rFonts w:ascii="Consolas" w:eastAsia="Consolas" w:hAnsi="Consolas"/>
          <w:sz w:val="15"/>
        </w:rPr>
        <w:t>import java.time.LocalDateTime;</w:t>
      </w:r>
    </w:p>
    <w:p w14:paraId="456A7EB9" w14:textId="77777777" w:rsidR="00D963C5" w:rsidRPr="00925A25" w:rsidRDefault="00013AEC">
      <w:pPr>
        <w:shd w:val="clear" w:color="auto" w:fill="F2F2F2"/>
        <w:spacing w:after="0" w:line="176" w:lineRule="exact"/>
      </w:pPr>
      <w:r w:rsidRPr="00925A25">
        <w:rPr>
          <w:rFonts w:ascii="Consolas" w:eastAsia="Consolas" w:hAnsi="Consolas"/>
          <w:sz w:val="15"/>
        </w:rPr>
        <w:t>import java.time.format.DateTimeParseException;</w:t>
      </w:r>
    </w:p>
    <w:p w14:paraId="218C4BDC" w14:textId="77777777" w:rsidR="00D963C5" w:rsidRPr="00925A25" w:rsidRDefault="00013AEC">
      <w:pPr>
        <w:shd w:val="clear" w:color="auto" w:fill="F2F2F2"/>
        <w:spacing w:after="0" w:line="176" w:lineRule="exact"/>
      </w:pPr>
      <w:r w:rsidRPr="00925A25">
        <w:rPr>
          <w:rFonts w:ascii="Consolas" w:eastAsia="Consolas" w:hAnsi="Consolas"/>
          <w:sz w:val="15"/>
        </w:rPr>
        <w:t>import j</w:t>
      </w:r>
      <w:r w:rsidRPr="00925A25">
        <w:rPr>
          <w:rFonts w:ascii="Consolas" w:eastAsia="Consolas" w:hAnsi="Consolas"/>
          <w:sz w:val="15"/>
        </w:rPr>
        <w:t>ava.util.ArrayList;</w:t>
      </w:r>
    </w:p>
    <w:p w14:paraId="1E4709CC" w14:textId="77777777" w:rsidR="00D963C5" w:rsidRPr="00925A25" w:rsidRDefault="00013AEC">
      <w:pPr>
        <w:shd w:val="clear" w:color="auto" w:fill="F2F2F2"/>
        <w:spacing w:after="0" w:line="176" w:lineRule="exact"/>
      </w:pPr>
      <w:r w:rsidRPr="00925A25">
        <w:rPr>
          <w:rFonts w:ascii="Consolas" w:eastAsia="Consolas" w:hAnsi="Consolas"/>
          <w:sz w:val="15"/>
        </w:rPr>
        <w:t>import java.util.List;</w:t>
      </w:r>
    </w:p>
    <w:p w14:paraId="264F868A" w14:textId="77777777" w:rsidR="00D963C5" w:rsidRPr="00925A25" w:rsidRDefault="00013AEC">
      <w:pPr>
        <w:shd w:val="clear" w:color="auto" w:fill="F2F2F2"/>
        <w:spacing w:after="0" w:line="176" w:lineRule="exact"/>
      </w:pPr>
      <w:r w:rsidRPr="00925A25">
        <w:rPr>
          <w:rFonts w:ascii="Consolas" w:eastAsia="Consolas" w:hAnsi="Consolas"/>
          <w:sz w:val="15"/>
        </w:rPr>
        <w:t>import java.util.Locale;</w:t>
      </w:r>
    </w:p>
    <w:p w14:paraId="53E9352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4A8C48D" w14:textId="77777777" w:rsidR="00D963C5" w:rsidRPr="00925A25" w:rsidRDefault="00013AEC">
      <w:pPr>
        <w:shd w:val="clear" w:color="auto" w:fill="F2F2F2"/>
        <w:spacing w:after="0" w:line="176" w:lineRule="exact"/>
      </w:pPr>
      <w:r w:rsidRPr="00925A25">
        <w:rPr>
          <w:rFonts w:ascii="Consolas" w:eastAsia="Consolas" w:hAnsi="Consolas"/>
          <w:sz w:val="15"/>
        </w:rPr>
        <w:t>import weatherapp.WeatherException.Type;</w:t>
      </w:r>
    </w:p>
    <w:p w14:paraId="4989359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FD95F3C"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41274CE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Talks to the Open-Meteo web services (https://open-meteo.com).</w:t>
      </w:r>
    </w:p>
    <w:p w14:paraId="1BBEE88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5EC5BD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&lt;p&gt;Two services are used: the &lt;b&gt;geocoding API&lt;/b&gt; turns a place na</w:t>
      </w:r>
      <w:r w:rsidRPr="00925A25">
        <w:rPr>
          <w:rFonts w:ascii="Consolas" w:eastAsia="Consolas" w:hAnsi="Consolas"/>
          <w:sz w:val="15"/>
        </w:rPr>
        <w:t>me into coordinates, and</w:t>
      </w:r>
    </w:p>
    <w:p w14:paraId="578D03A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&lt;b&gt;forecast API&lt;/b&gt; returns the current weather and a daily forecast for coordinates.</w:t>
      </w:r>
    </w:p>
    <w:p w14:paraId="57D2EE3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Both are free for non-commercial use and need no API key. Every call is a plain HTTPS GET</w:t>
      </w:r>
    </w:p>
    <w:p w14:paraId="520ABE0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that returns JSON; one search costs at mos</w:t>
      </w:r>
      <w:r w:rsidRPr="00925A25">
        <w:rPr>
          <w:rFonts w:ascii="Consolas" w:eastAsia="Consolas" w:hAnsi="Consolas"/>
          <w:sz w:val="15"/>
        </w:rPr>
        <w:t>t two calls, and changing the display units</w:t>
      </w:r>
    </w:p>
    <w:p w14:paraId="0128F5E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never calls the service again because values are converted locally.</w:t>
      </w:r>
    </w:p>
    <w:p w14:paraId="1B6E4CD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18707E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&lt;p&gt;The methods block while they wait for the network, so the GUI calls them from a</w:t>
      </w:r>
    </w:p>
    <w:p w14:paraId="64483EC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background thread. Every failure is reported as a {@link WeatherException} with a message</w:t>
      </w:r>
    </w:p>
    <w:p w14:paraId="429CCCD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that is safe to show to the user.</w:t>
      </w:r>
    </w:p>
    <w:p w14:paraId="146AC2E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EC2C764" w14:textId="77777777" w:rsidR="00D963C5" w:rsidRPr="00925A25" w:rsidRDefault="00013AEC">
      <w:pPr>
        <w:shd w:val="clear" w:color="auto" w:fill="F2F2F2"/>
        <w:spacing w:after="0" w:line="176" w:lineRule="exact"/>
      </w:pPr>
      <w:r w:rsidRPr="00925A25">
        <w:rPr>
          <w:rFonts w:ascii="Consolas" w:eastAsia="Consolas" w:hAnsi="Consolas"/>
          <w:sz w:val="15"/>
        </w:rPr>
        <w:t>public class WeatherService {</w:t>
      </w:r>
    </w:p>
    <w:p w14:paraId="7168341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5A47F9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public static final String GEOCODING_URL = "https://geocoding-api.open-meteo.com/v1/search";</w:t>
      </w:r>
    </w:p>
    <w:p w14:paraId="52BEFD0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final String FORECAST_URL = "https://api.open-meteo.com/v1/forecast";</w:t>
      </w:r>
    </w:p>
    <w:p w14:paraId="03FE9C9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9CAF20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How many days the forecast covers, today included. */</w:t>
      </w:r>
    </w:p>
    <w:p w14:paraId="59B4AD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w:t>
      </w:r>
      <w:r w:rsidRPr="00925A25">
        <w:rPr>
          <w:rFonts w:ascii="Consolas" w:eastAsia="Consolas" w:hAnsi="Consolas"/>
          <w:sz w:val="15"/>
        </w:rPr>
        <w:t>static final int FORECAST_DAYS = 5;</w:t>
      </w:r>
    </w:p>
    <w:p w14:paraId="036AF3E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91B536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String CURRENT_FIELDS = "temperature_2m,relative_humidity_2m,"</w:t>
      </w:r>
    </w:p>
    <w:p w14:paraId="685AC37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"apparent_temperature,is_day,weather_code,surface_pressure,"</w:t>
      </w:r>
    </w:p>
    <w:p w14:paraId="7D09CFD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"wind_speed_10m,wind_direction_10m";</w:t>
      </w:r>
    </w:p>
    <w:p w14:paraId="7C7892D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private static final String DAILY_FIELDS = "weather_code,temperature_2m_max,"</w:t>
      </w:r>
    </w:p>
    <w:p w14:paraId="38A5896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"temperature_2m_min,precipitation_probability_max,sunrise,sunset";</w:t>
      </w:r>
    </w:p>
    <w:p w14:paraId="4194619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String USER_AGENT = "WeatherInformationApp/1.0 (student project)";</w:t>
      </w:r>
    </w:p>
    <w:p w14:paraId="7471F59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2E8749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private final HttpClient client;</w:t>
      </w:r>
    </w:p>
    <w:p w14:paraId="3ACE3FC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String geocodingUrl;</w:t>
      </w:r>
    </w:p>
    <w:p w14:paraId="15720E4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String forecastUrl;</w:t>
      </w:r>
    </w:p>
    <w:p w14:paraId="539AE18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Duration requestTimeout;</w:t>
      </w:r>
    </w:p>
    <w:p w14:paraId="77CBF90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71D3F5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service that uses the real Open-Meteo servers. */</w:t>
      </w:r>
    </w:p>
    <w:p w14:paraId="681480B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WeatherService() {</w:t>
      </w:r>
    </w:p>
    <w:p w14:paraId="759AD39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this(GEOCODING_URL, FORECAST_URL, Duration.ofSeconds(10));</w:t>
      </w:r>
    </w:p>
    <w:p w14:paraId="4FB3D29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0A203F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27F7EF7"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 A service with custom addresses and timeout; the tests use this with a local server. */</w:t>
      </w:r>
    </w:p>
    <w:p w14:paraId="103687D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WeatherService(String geocodingUrl, String forecastUrl, Duration requestTimeout) {</w:t>
      </w:r>
    </w:p>
    <w:p w14:paraId="1706599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this.geocodingUrl = geocodingUrl;</w:t>
      </w:r>
    </w:p>
    <w:p w14:paraId="69A6B8F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this.forecastUrl</w:t>
      </w:r>
      <w:r w:rsidRPr="00925A25">
        <w:rPr>
          <w:rFonts w:ascii="Consolas" w:eastAsia="Consolas" w:hAnsi="Consolas"/>
          <w:sz w:val="15"/>
        </w:rPr>
        <w:t xml:space="preserve"> = forecastUrl;</w:t>
      </w:r>
    </w:p>
    <w:p w14:paraId="3C12926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this.requestTimeout = requestTimeout;</w:t>
      </w:r>
    </w:p>
    <w:p w14:paraId="2F88505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this.client = HttpClient.newBuilder().connectTimeout(requestTimeout).build();</w:t>
      </w:r>
    </w:p>
    <w:p w14:paraId="1B7FE7C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4EBE85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93DB8D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FE8B20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Resolves what the user typed to a place. Coordinates need no lookup; a city name is</w:t>
      </w:r>
    </w:p>
    <w:p w14:paraId="6D035B1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 sent to the geocoding API, which returns the best match first.</w:t>
      </w:r>
    </w:p>
    <w:p w14:paraId="34C9537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A93262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@throws WeatherException NOT_FOUND if no place matches, NETWORK or SERVICE on failures</w:t>
      </w:r>
    </w:p>
    <w:p w14:paraId="6A2AF1D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C8DB3B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Location findLocation(LocationQuery query) throws WeatherException </w:t>
      </w:r>
      <w:r w:rsidRPr="00925A25">
        <w:rPr>
          <w:rFonts w:ascii="Consolas" w:eastAsia="Consolas" w:hAnsi="Consolas"/>
          <w:sz w:val="15"/>
        </w:rPr>
        <w:t>{</w:t>
      </w:r>
    </w:p>
    <w:p w14:paraId="3334DDD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(query instanceof LocationQuery.Coordinates coordinates) {</w:t>
      </w:r>
    </w:p>
    <w:p w14:paraId="0E2FFAF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Location.ofCoordinates(coordinates.latitude(), coordinates.longitude());</w:t>
      </w:r>
    </w:p>
    <w:p w14:paraId="61BCB3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F39255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String name = ((LocationQuery.City) query).name();</w:t>
      </w:r>
    </w:p>
    <w:p w14:paraId="6E5A436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Json response =</w:t>
      </w:r>
      <w:r w:rsidRPr="00925A25">
        <w:rPr>
          <w:rFonts w:ascii="Consolas" w:eastAsia="Consolas" w:hAnsi="Consolas"/>
          <w:sz w:val="15"/>
        </w:rPr>
        <w:t xml:space="preserve"> getJson(geocodingUrl + "?name=" + encode(name)</w:t>
      </w:r>
    </w:p>
    <w:p w14:paraId="17D9E87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"&amp;count=1&amp;language=en&amp;format=json");</w:t>
      </w:r>
    </w:p>
    <w:p w14:paraId="1DB71F4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537B3A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Json best = response.get("results").get(0);</w:t>
      </w:r>
    </w:p>
    <w:p w14:paraId="14F48EE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(best.isMissing()) {</w:t>
      </w:r>
    </w:p>
    <w:p w14:paraId="051AD6F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new WeatherException(Type.NOT_FOUND, "No place ca</w:t>
      </w:r>
      <w:r w:rsidRPr="00925A25">
        <w:rPr>
          <w:rFonts w:ascii="Consolas" w:eastAsia="Consolas" w:hAnsi="Consolas"/>
          <w:sz w:val="15"/>
        </w:rPr>
        <w:t>lled \"" + name</w:t>
      </w:r>
    </w:p>
    <w:p w14:paraId="71B65BA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 was found. Check the spelling, or add the country: \"Paris, France\".");</w:t>
      </w:r>
    </w:p>
    <w:p w14:paraId="7BE8361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6710C5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 latitude = best.get("latitude").asDouble(Double.NaN);</w:t>
      </w:r>
    </w:p>
    <w:p w14:paraId="09F25D2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 longitude = best.get("longitude").asDouble(Double.NaN);</w:t>
      </w:r>
    </w:p>
    <w:p w14:paraId="31ECD0A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(Double.isNaN(latitude) || Double.isNaN(longitude)) {</w:t>
      </w:r>
    </w:p>
    <w:p w14:paraId="650D599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incompleteData();</w:t>
      </w:r>
    </w:p>
    <w:p w14:paraId="4C32647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4454A6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return new Location(best.get("name").asString(name), best.get("admin1").asString(""),</w:t>
      </w:r>
    </w:p>
    <w:p w14:paraId="3144201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best.get("country").asString(""), latitude, longitude);</w:t>
      </w:r>
    </w:p>
    <w:p w14:paraId="1D9007E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98C9BF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248F5A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405D39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Downloads the current weather and the daily forecast for a place.</w:t>
      </w:r>
    </w:p>
    <w:p w14:paraId="0E93880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CD70AA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@throws WeatherException NETWORK or SERVICE if the data cannot be retrieved or read</w:t>
      </w:r>
    </w:p>
    <w:p w14:paraId="70C1724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849E90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WeatherReport fetchWeather(Location location) throws WeatherException {</w:t>
      </w:r>
    </w:p>
    <w:p w14:paraId="567EA13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String url = String.format(Locale.ROOT,</w:t>
      </w:r>
    </w:p>
    <w:p w14:paraId="52FBA0B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"%s?latitude=%.4f&amp;longitude=%.4f&amp;current=%s&amp;daily=%s&amp;timezone=auto"</w:t>
      </w:r>
    </w:p>
    <w:p w14:paraId="1A52196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"&amp;forecast_days=%d",</w:t>
      </w:r>
    </w:p>
    <w:p w14:paraId="5AA5345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forecastUrl, location.latitude(), location.longitude(),</w:t>
      </w:r>
    </w:p>
    <w:p w14:paraId="0ED703F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CURRENT_FIELDS, DAILY_FIELDS, FORECAS</w:t>
      </w:r>
      <w:r w:rsidRPr="00925A25">
        <w:rPr>
          <w:rFonts w:ascii="Consolas" w:eastAsia="Consolas" w:hAnsi="Consolas"/>
          <w:sz w:val="15"/>
        </w:rPr>
        <w:t>T_DAYS);</w:t>
      </w:r>
    </w:p>
    <w:p w14:paraId="69BF0FD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Json root = getJson(url);</w:t>
      </w:r>
    </w:p>
    <w:p w14:paraId="61CE818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4A4C895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new WeatherReport(location, root.get("timezone").asString(""),</w:t>
      </w:r>
    </w:p>
    <w:p w14:paraId="753C976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readCurrent(root.get("current")), readForecast(root.get("daily")));</w:t>
      </w:r>
    </w:p>
    <w:p w14:paraId="3089465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catch (DateTimePars</w:t>
      </w:r>
      <w:r w:rsidRPr="00925A25">
        <w:rPr>
          <w:rFonts w:ascii="Consolas" w:eastAsia="Consolas" w:hAnsi="Consolas"/>
          <w:sz w:val="15"/>
        </w:rPr>
        <w:t>eException e) {</w:t>
      </w:r>
    </w:p>
    <w:p w14:paraId="1D5CAEF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new WeatherException(Type.SERVICE,</w:t>
      </w:r>
    </w:p>
    <w:p w14:paraId="07B0B2B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"The weather service sent a date the app could not read.", e);</w:t>
      </w:r>
    </w:p>
    <w:p w14:paraId="20C3E0E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598DFE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4D1974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7A53EC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CurrentConditions readCurrent(Json current) throws WeatherException {</w:t>
      </w:r>
    </w:p>
    <w:p w14:paraId="39665D2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new CurrentConditions(</w:t>
      </w:r>
    </w:p>
    <w:p w14:paraId="271009C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LocalDateTime.parse(text(current, "time")),</w:t>
      </w:r>
    </w:p>
    <w:p w14:paraId="2D5470D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number(current, "temperature_2m"),</w:t>
      </w:r>
    </w:p>
    <w:p w14:paraId="1B789AA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nu</w:t>
      </w:r>
      <w:r w:rsidRPr="00925A25">
        <w:rPr>
          <w:rFonts w:ascii="Consolas" w:eastAsia="Consolas" w:hAnsi="Consolas"/>
          <w:sz w:val="15"/>
        </w:rPr>
        <w:t>mber(current, "apparent_temperature"),</w:t>
      </w:r>
    </w:p>
    <w:p w14:paraId="7CD1D04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(int) Math.round(number(current, "relative_humidity_2m")),</w:t>
      </w:r>
    </w:p>
    <w:p w14:paraId="182F5AC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number(current, "wind_speed_10m"),</w:t>
      </w:r>
    </w:p>
    <w:p w14:paraId="6BBA663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(int) Math.round(number(current, "wind_direction_10m")),</w:t>
      </w:r>
    </w:p>
    <w:p w14:paraId="68F0820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nu</w:t>
      </w:r>
      <w:r w:rsidRPr="00925A25">
        <w:rPr>
          <w:rFonts w:ascii="Consolas" w:eastAsia="Consolas" w:hAnsi="Consolas"/>
          <w:sz w:val="15"/>
        </w:rPr>
        <w:t>mber(current, "surface_pressure"),</w:t>
      </w:r>
    </w:p>
    <w:p w14:paraId="6DBA3BE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(int) Math.round(number(current, "weather_code")),</w:t>
      </w:r>
    </w:p>
    <w:p w14:paraId="1C9937E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number(current, "is_day") == 1);</w:t>
      </w:r>
    </w:p>
    <w:p w14:paraId="3D02863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4E4AC8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3BB6CC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List&lt;DailyForecast&gt; readForecast(Json daily) throws WeatherException {</w:t>
      </w:r>
    </w:p>
    <w:p w14:paraId="78487E1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int days = daily.get("time").size();</w:t>
      </w:r>
    </w:p>
    <w:p w14:paraId="101AC90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(days == 0) {</w:t>
      </w:r>
    </w:p>
    <w:p w14:paraId="6E9E9E5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incompleteData();</w:t>
      </w:r>
    </w:p>
    <w:p w14:paraId="562DE53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9BF7F5E"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List&lt;DailyForecast&gt; forecast = new ArrayList&lt;&gt;();</w:t>
      </w:r>
    </w:p>
    <w:p w14:paraId="028613D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 (int i = 0; i &lt; days; i++) {</w:t>
      </w:r>
    </w:p>
    <w:p w14:paraId="6CB2E42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String sunrise = daily.get("sunrise"</w:t>
      </w:r>
      <w:r w:rsidRPr="00925A25">
        <w:rPr>
          <w:rFonts w:ascii="Consolas" w:eastAsia="Consolas" w:hAnsi="Consolas"/>
          <w:sz w:val="15"/>
        </w:rPr>
        <w:t>).get(i).asString(null);</w:t>
      </w:r>
    </w:p>
    <w:p w14:paraId="25E7CB5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String sunset = daily.get("sunset").get(i).asString(null);</w:t>
      </w:r>
    </w:p>
    <w:p w14:paraId="486FCBD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forecast.add(new DailyForecast(</w:t>
      </w:r>
    </w:p>
    <w:p w14:paraId="03EC337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LocalDate.parse(daily.get("time").get(i).asString("")),</w:t>
      </w:r>
    </w:p>
    <w:p w14:paraId="177F9B8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(int) Math.round(num</w:t>
      </w:r>
      <w:r w:rsidRPr="00925A25">
        <w:rPr>
          <w:rFonts w:ascii="Consolas" w:eastAsia="Consolas" w:hAnsi="Consolas"/>
          <w:sz w:val="15"/>
        </w:rPr>
        <w:t>ber(daily.get("weather_code"), i)),</w:t>
      </w:r>
    </w:p>
    <w:p w14:paraId="157E331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number(daily.get("temperature_2m_max"), i),</w:t>
      </w:r>
    </w:p>
    <w:p w14:paraId="257B5AF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number(daily.get("temperature_2m_min"), i),</w:t>
      </w:r>
    </w:p>
    <w:p w14:paraId="085D8C8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daily.get("precipitation_probability_max").get(i)</w:t>
      </w:r>
    </w:p>
    <w:p w14:paraId="07E3CB0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.asInt(DailyForecast.UNKNOWN_CHANCE),</w:t>
      </w:r>
    </w:p>
    <w:p w14:paraId="48F01AF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sunrise == null ? null : LocalDateTime.parse(sunrise),</w:t>
      </w:r>
    </w:p>
    <w:p w14:paraId="3E48412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sunset == null ? null : L</w:t>
      </w:r>
      <w:r w:rsidRPr="00925A25">
        <w:rPr>
          <w:rFonts w:ascii="Consolas" w:eastAsia="Consolas" w:hAnsi="Consolas"/>
          <w:sz w:val="15"/>
        </w:rPr>
        <w:t>ocalDateTime.parse(sunset)));</w:t>
      </w:r>
    </w:p>
    <w:p w14:paraId="74F7C4C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044600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forecast;</w:t>
      </w:r>
    </w:p>
    <w:p w14:paraId="3A23E73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E6B306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12CDB6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required numeric property; throws if the service left it out. */</w:t>
      </w:r>
    </w:p>
    <w:p w14:paraId="70EAAFA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double number(Json object, String property) throws WeatherException {</w:t>
      </w:r>
    </w:p>
    <w:p w14:paraId="766259D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Json value = object.get(property);</w:t>
      </w:r>
    </w:p>
    <w:p w14:paraId="361D466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(!value.isNumber()) {</w:t>
      </w:r>
    </w:p>
    <w:p w14:paraId="1C239BC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incompleteData();</w:t>
      </w:r>
    </w:p>
    <w:p w14:paraId="1D1C663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589C03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value.asDouble(0);</w:t>
      </w:r>
    </w:p>
    <w:p w14:paraId="709FEA5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1ED650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B4935D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 A required numeric array element; throws if the service left it out. */</w:t>
      </w:r>
    </w:p>
    <w:p w14:paraId="52A2C4A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double number(Json array, int index) throws WeatherException {</w:t>
      </w:r>
    </w:p>
    <w:p w14:paraId="495F352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Json value = array.get(index);</w:t>
      </w:r>
    </w:p>
    <w:p w14:paraId="6487D88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(!value.isNumber()) {</w:t>
      </w:r>
    </w:p>
    <w:p w14:paraId="4A89F94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incompl</w:t>
      </w:r>
      <w:r w:rsidRPr="00925A25">
        <w:rPr>
          <w:rFonts w:ascii="Consolas" w:eastAsia="Consolas" w:hAnsi="Consolas"/>
          <w:sz w:val="15"/>
        </w:rPr>
        <w:t>eteData();</w:t>
      </w:r>
    </w:p>
    <w:p w14:paraId="2A2CCA8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36327B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value.asDouble(0);</w:t>
      </w:r>
    </w:p>
    <w:p w14:paraId="5DF75C9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5A6EC4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FC37C8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String text(Json object, String property) throws WeatherException {</w:t>
      </w:r>
    </w:p>
    <w:p w14:paraId="298DBA0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String value = object.get(property).asString(null);</w:t>
      </w:r>
    </w:p>
    <w:p w14:paraId="3D26C76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(value == null) {</w:t>
      </w:r>
    </w:p>
    <w:p w14:paraId="13BDB0D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incompleteData();</w:t>
      </w:r>
    </w:p>
    <w:p w14:paraId="6F35CE7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E3EAB6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value;</w:t>
      </w:r>
    </w:p>
    <w:p w14:paraId="4543931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C6DF9F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21B968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Sends a GET request and returns the parsed JSON reply, or throws a friendly error. </w:t>
      </w:r>
      <w:r w:rsidRPr="00925A25">
        <w:rPr>
          <w:rFonts w:ascii="Consolas" w:eastAsia="Consolas" w:hAnsi="Consolas"/>
          <w:sz w:val="15"/>
        </w:rPr>
        <w:t>*/</w:t>
      </w:r>
    </w:p>
    <w:p w14:paraId="676AA76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Json getJson(String url) throws WeatherException {</w:t>
      </w:r>
    </w:p>
    <w:p w14:paraId="01A556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HttpRequest request = HttpRequest.newBuilder(URI.create(url))</w:t>
      </w:r>
    </w:p>
    <w:p w14:paraId="3EEE105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.timeout(requestTimeout)</w:t>
      </w:r>
    </w:p>
    <w:p w14:paraId="4DF6819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.header("User-Agent", USER_AGENT)</w:t>
      </w:r>
    </w:p>
    <w:p w14:paraId="04D5B5C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.header("Acce</w:t>
      </w:r>
      <w:r w:rsidRPr="00925A25">
        <w:rPr>
          <w:rFonts w:ascii="Consolas" w:eastAsia="Consolas" w:hAnsi="Consolas"/>
          <w:sz w:val="15"/>
        </w:rPr>
        <w:t>pt", "application/json")</w:t>
      </w:r>
    </w:p>
    <w:p w14:paraId="15AB50D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.GET()</w:t>
      </w:r>
    </w:p>
    <w:p w14:paraId="6847F3E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.build();</w:t>
      </w:r>
    </w:p>
    <w:p w14:paraId="2B64FBE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C20809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HttpResponse&lt;String&gt; response;</w:t>
      </w:r>
    </w:p>
    <w:p w14:paraId="65F313F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39522AD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response = client.send(request, HttpResponse.BodyHandlers.ofString());</w:t>
      </w:r>
    </w:p>
    <w:p w14:paraId="2042962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catch (HttpTimeoutException e) {</w:t>
      </w:r>
    </w:p>
    <w:p w14:paraId="35884A4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throw new WeatherException(Type.NETWORK,</w:t>
      </w:r>
    </w:p>
    <w:p w14:paraId="4895C73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"The weather service took too long to answer. Please try again.", e);</w:t>
      </w:r>
    </w:p>
    <w:p w14:paraId="3508E29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catch (IOException e) {</w:t>
      </w:r>
    </w:p>
    <w:p w14:paraId="30E8E77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new WeatherException(Type.NETWORK, "Could not reach the weathe</w:t>
      </w:r>
      <w:r w:rsidRPr="00925A25">
        <w:rPr>
          <w:rFonts w:ascii="Consolas" w:eastAsia="Consolas" w:hAnsi="Consolas"/>
          <w:sz w:val="15"/>
        </w:rPr>
        <w:t>r service. "</w:t>
      </w:r>
    </w:p>
    <w:p w14:paraId="72046D5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"Check your internet connection and try again.", e);</w:t>
      </w:r>
    </w:p>
    <w:p w14:paraId="2EE3636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catch (InterruptedException e) {</w:t>
      </w:r>
    </w:p>
    <w:p w14:paraId="6469DE5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Thread.currentThread().interrupt();</w:t>
      </w:r>
    </w:p>
    <w:p w14:paraId="4C8424C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new WeatherException(Type.NETWORK, "The request was interru</w:t>
      </w:r>
      <w:r w:rsidRPr="00925A25">
        <w:rPr>
          <w:rFonts w:ascii="Consolas" w:eastAsia="Consolas" w:hAnsi="Consolas"/>
          <w:sz w:val="15"/>
        </w:rPr>
        <w:t>pted.", e);</w:t>
      </w:r>
    </w:p>
    <w:p w14:paraId="04837FF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3D218B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E0B6F2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int status = response.statusCode();</w:t>
      </w:r>
    </w:p>
    <w:p w14:paraId="47B45EB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Json body;</w:t>
      </w:r>
    </w:p>
    <w:p w14:paraId="6DA1B49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6F9A149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body = Json.parse(response.body());</w:t>
      </w:r>
    </w:p>
    <w:p w14:paraId="0513E78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catch (IllegalArgumentException e) {</w:t>
      </w:r>
    </w:p>
    <w:p w14:paraId="67A4F7D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(status &gt;= 400) {</w:t>
      </w:r>
    </w:p>
    <w:p w14:paraId="3EC49A8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httpError(status, Json.missing());</w:t>
      </w:r>
    </w:p>
    <w:p w14:paraId="1768A8A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519C07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new WeatherException(Type.SERVICE,</w:t>
      </w:r>
    </w:p>
    <w:p w14:paraId="67F973DD"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"The weather service sent a reply the app could not read.", e);</w:t>
      </w:r>
    </w:p>
    <w:p w14:paraId="67DECEE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9B5850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if (status &gt;= 400 || body.get("error").asBoolean(false)) {</w:t>
      </w:r>
    </w:p>
    <w:p w14:paraId="73BC83E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httpError(status, body);</w:t>
      </w:r>
    </w:p>
    <w:p w14:paraId="221E120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6A5BAC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body;</w:t>
      </w:r>
    </w:p>
    <w:p w14:paraId="4EFA6AC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7DE7D0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D6E51C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WeatherException httpError(int status, Json body) {</w:t>
      </w:r>
    </w:p>
    <w:p w14:paraId="7C430A3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(status == 429) {</w:t>
      </w:r>
    </w:p>
    <w:p w14:paraId="32EAD2A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return new WeatherException(Type.SERVICE, "The weather service is receiving too "</w:t>
      </w:r>
    </w:p>
    <w:p w14:paraId="75A0AE1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"many requests. Wait a minute and try again.");</w:t>
      </w:r>
    </w:p>
    <w:p w14:paraId="30432BC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BF43F1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String reason = body.get("reason").asString("HTTP status " + status);</w:t>
      </w:r>
    </w:p>
    <w:p w14:paraId="042583F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w:t>
      </w:r>
      <w:r w:rsidRPr="00925A25">
        <w:rPr>
          <w:rFonts w:ascii="Consolas" w:eastAsia="Consolas" w:hAnsi="Consolas"/>
          <w:sz w:val="15"/>
        </w:rPr>
        <w:t>ew WeatherException(Type.SERVICE,</w:t>
      </w:r>
    </w:p>
    <w:p w14:paraId="2E43709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"The weather service could not answer the request: " + reason);</w:t>
      </w:r>
    </w:p>
    <w:p w14:paraId="6C42577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8228CE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08472E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WeatherException incompleteData() {</w:t>
      </w:r>
    </w:p>
    <w:p w14:paraId="2439D55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new WeatherException(Type.SERVICE,</w:t>
      </w:r>
    </w:p>
    <w:p w14:paraId="59BA9CD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"The weather service returned incomplete data. Please try again later.");</w:t>
      </w:r>
    </w:p>
    <w:p w14:paraId="6720827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53A8B5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201511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String encode(String text) {</w:t>
      </w:r>
    </w:p>
    <w:p w14:paraId="5790C52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URLEncoder.encode(text, StandardCharsets.UTF_</w:t>
      </w:r>
      <w:r w:rsidRPr="00925A25">
        <w:rPr>
          <w:rFonts w:ascii="Consolas" w:eastAsia="Consolas" w:hAnsi="Consolas"/>
          <w:sz w:val="15"/>
        </w:rPr>
        <w:t>8);</w:t>
      </w:r>
    </w:p>
    <w:p w14:paraId="67E9702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1800DA4"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28980A05" w14:textId="77777777" w:rsidR="00D963C5" w:rsidRPr="00925A25" w:rsidRDefault="00013AEC">
      <w:pPr>
        <w:pStyle w:val="Heading3"/>
        <w:rPr>
          <w:color w:val="auto"/>
        </w:rPr>
      </w:pPr>
      <w:r w:rsidRPr="00925A25">
        <w:rPr>
          <w:color w:val="auto"/>
        </w:rPr>
        <w:t>Json.java</w:t>
      </w:r>
    </w:p>
    <w:p w14:paraId="6BC5398E"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083DFCD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D191307" w14:textId="77777777" w:rsidR="00D963C5" w:rsidRPr="00925A25" w:rsidRDefault="00013AEC">
      <w:pPr>
        <w:shd w:val="clear" w:color="auto" w:fill="F2F2F2"/>
        <w:spacing w:after="0" w:line="176" w:lineRule="exact"/>
      </w:pPr>
      <w:r w:rsidRPr="00925A25">
        <w:rPr>
          <w:rFonts w:ascii="Consolas" w:eastAsia="Consolas" w:hAnsi="Consolas"/>
          <w:sz w:val="15"/>
        </w:rPr>
        <w:t>import java.util.ArrayList;</w:t>
      </w:r>
    </w:p>
    <w:p w14:paraId="55FBCE5B" w14:textId="77777777" w:rsidR="00D963C5" w:rsidRPr="00925A25" w:rsidRDefault="00013AEC">
      <w:pPr>
        <w:shd w:val="clear" w:color="auto" w:fill="F2F2F2"/>
        <w:spacing w:after="0" w:line="176" w:lineRule="exact"/>
      </w:pPr>
      <w:r w:rsidRPr="00925A25">
        <w:rPr>
          <w:rFonts w:ascii="Consolas" w:eastAsia="Consolas" w:hAnsi="Consolas"/>
          <w:sz w:val="15"/>
        </w:rPr>
        <w:t>import java.util.LinkedHashMap;</w:t>
      </w:r>
    </w:p>
    <w:p w14:paraId="38285898" w14:textId="77777777" w:rsidR="00D963C5" w:rsidRPr="00925A25" w:rsidRDefault="00013AEC">
      <w:pPr>
        <w:shd w:val="clear" w:color="auto" w:fill="F2F2F2"/>
        <w:spacing w:after="0" w:line="176" w:lineRule="exact"/>
      </w:pPr>
      <w:r w:rsidRPr="00925A25">
        <w:rPr>
          <w:rFonts w:ascii="Consolas" w:eastAsia="Consolas" w:hAnsi="Consolas"/>
          <w:sz w:val="15"/>
        </w:rPr>
        <w:t>import java.util.List;</w:t>
      </w:r>
    </w:p>
    <w:p w14:paraId="7EDB8965" w14:textId="77777777" w:rsidR="00D963C5" w:rsidRPr="00925A25" w:rsidRDefault="00013AEC">
      <w:pPr>
        <w:shd w:val="clear" w:color="auto" w:fill="F2F2F2"/>
        <w:spacing w:after="0" w:line="176" w:lineRule="exact"/>
      </w:pPr>
      <w:r w:rsidRPr="00925A25">
        <w:rPr>
          <w:rFonts w:ascii="Consolas" w:eastAsia="Consolas" w:hAnsi="Consolas"/>
          <w:sz w:val="15"/>
        </w:rPr>
        <w:t>import java.util.Map;</w:t>
      </w:r>
    </w:p>
    <w:p w14:paraId="4732E12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5F45995"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0A1D566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small, read-only JSON reader.</w:t>
      </w:r>
    </w:p>
    <w:p w14:paraId="2287E2B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2115CA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&lt;p&gt;The app only needs to read the replies of the weather API, so a tiny parser keeps the</w:t>
      </w:r>
    </w:p>
    <w:p w14:paraId="7F1C21C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project free of external libraries (it compiles and runs with a plain JDK). A parsed value</w:t>
      </w:r>
    </w:p>
    <w:p w14:paraId="7549729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is navigated with {@link #get(String)} and {@link #get(int)}. Askin</w:t>
      </w:r>
      <w:r w:rsidRPr="00925A25">
        <w:rPr>
          <w:rFonts w:ascii="Consolas" w:eastAsia="Consolas" w:hAnsi="Consolas"/>
          <w:sz w:val="15"/>
        </w:rPr>
        <w:t>g for something that</w:t>
      </w:r>
    </w:p>
    <w:p w14:paraId="1DBED34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is not there never throws; it returns a "missing" value, which makes chained lookups such</w:t>
      </w:r>
    </w:p>
    <w:p w14:paraId="3CBBB6A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as {@code root.get("current").get("temperature_2m")} safe. A JSON {@code null} counts as</w:t>
      </w:r>
    </w:p>
    <w:p w14:paraId="085A6A6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missing too, because that is how the API report</w:t>
      </w:r>
      <w:r w:rsidRPr="00925A25">
        <w:rPr>
          <w:rFonts w:ascii="Consolas" w:eastAsia="Consolas" w:hAnsi="Consolas"/>
          <w:sz w:val="15"/>
        </w:rPr>
        <w:t>s data it does not have.</w:t>
      </w:r>
    </w:p>
    <w:p w14:paraId="0FAFB29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262991A" w14:textId="77777777" w:rsidR="00D963C5" w:rsidRPr="00925A25" w:rsidRDefault="00013AEC">
      <w:pPr>
        <w:shd w:val="clear" w:color="auto" w:fill="F2F2F2"/>
        <w:spacing w:after="0" w:line="176" w:lineRule="exact"/>
      </w:pPr>
      <w:r w:rsidRPr="00925A25">
        <w:rPr>
          <w:rFonts w:ascii="Consolas" w:eastAsia="Consolas" w:hAnsi="Consolas"/>
          <w:sz w:val="15"/>
        </w:rPr>
        <w:t>public final class Json {</w:t>
      </w:r>
    </w:p>
    <w:p w14:paraId="7B98634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0252C5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Json MISSING = new Json(null);</w:t>
      </w:r>
    </w:p>
    <w:p w14:paraId="4D22597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int MAX_DEPTH = 64;</w:t>
      </w:r>
    </w:p>
    <w:p w14:paraId="39CF515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16F92E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Map, List, String, Double, Boolean, or null. */</w:t>
      </w:r>
    </w:p>
    <w:p w14:paraId="10627E4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Object value;</w:t>
      </w:r>
    </w:p>
    <w:p w14:paraId="2D93610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9FD3CD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Json(Object value) {</w:t>
      </w:r>
    </w:p>
    <w:p w14:paraId="5313663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this.value = value;</w:t>
      </w:r>
    </w:p>
    <w:p w14:paraId="2A44ED4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14E7C9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B0EFD4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Parses a complete JSON document; throws IllegalArgumentException if it is malformed. */</w:t>
      </w:r>
    </w:p>
    <w:p w14:paraId="79187F9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Json parse(String text) {</w:t>
      </w:r>
    </w:p>
    <w:p w14:paraId="3BE4818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Parser parser = new Parser(text);</w:t>
      </w:r>
    </w:p>
    <w:p w14:paraId="484ADE0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Object result = parser.readValue(0);</w:t>
      </w:r>
    </w:p>
    <w:p w14:paraId="7B35A52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parser.skipWhitespace();</w:t>
      </w:r>
    </w:p>
    <w:p w14:paraId="540D18B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(!parser.atEnd()) {</w:t>
      </w:r>
    </w:p>
    <w:p w14:paraId="1579043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parser.error("unexpected text after the en</w:t>
      </w:r>
      <w:r w:rsidRPr="00925A25">
        <w:rPr>
          <w:rFonts w:ascii="Consolas" w:eastAsia="Consolas" w:hAnsi="Consolas"/>
          <w:sz w:val="15"/>
        </w:rPr>
        <w:t>d of the JSON value");</w:t>
      </w:r>
    </w:p>
    <w:p w14:paraId="5EA3512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A6D0E3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new Json(result);</w:t>
      </w:r>
    </w:p>
    <w:p w14:paraId="04C77E5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447B7E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E68393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value used when something is absent. */</w:t>
      </w:r>
    </w:p>
    <w:p w14:paraId="7F67FAA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Json missing() {</w:t>
      </w:r>
    </w:p>
    <w:p w14:paraId="530896E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MISSING;</w:t>
      </w:r>
    </w:p>
    <w:p w14:paraId="0B916CC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507518E"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w:t>
      </w:r>
    </w:p>
    <w:p w14:paraId="64D09C0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property with the given name, or a missing value. */</w:t>
      </w:r>
    </w:p>
    <w:p w14:paraId="31FFE5B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Json get(String key) {</w:t>
      </w:r>
    </w:p>
    <w:p w14:paraId="411D218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(value instanceof Map&lt;?, ?&gt; map &amp;&amp; map.containsKey(key)) {</w:t>
      </w:r>
    </w:p>
    <w:p w14:paraId="159D30A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new Json(map.get(key));</w:t>
      </w:r>
    </w:p>
    <w:p w14:paraId="4A5F8DD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ED16CE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MISSING;</w:t>
      </w:r>
    </w:p>
    <w:p w14:paraId="534B1D0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3A46F5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650AE2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 The array element at the given index, or a missing value. */</w:t>
      </w:r>
    </w:p>
    <w:p w14:paraId="7036F66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Json get(int index) {</w:t>
      </w:r>
    </w:p>
    <w:p w14:paraId="079873A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(value instanceof List&lt;?&gt; list &amp;&amp; index &gt;= 0 &amp;&amp; index &lt; list.size()) {</w:t>
      </w:r>
    </w:p>
    <w:p w14:paraId="7E99FFE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new Json(list.get(index));</w:t>
      </w:r>
    </w:p>
    <w:p w14:paraId="74FBDF4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DB2231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MISSING;</w:t>
      </w:r>
    </w:p>
    <w:p w14:paraId="35F8803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95BC8F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139D01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number of elements of an array or properties of an object (0 for anything else). */</w:t>
      </w:r>
    </w:p>
    <w:p w14:paraId="51F2230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int size() {</w:t>
      </w:r>
    </w:p>
    <w:p w14:paraId="5136C7C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(value instanceof List&lt;?&gt; list) {</w:t>
      </w:r>
    </w:p>
    <w:p w14:paraId="3D9B811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list.size();</w:t>
      </w:r>
    </w:p>
    <w:p w14:paraId="11B396F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1B2314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(value</w:t>
      </w:r>
      <w:r w:rsidRPr="00925A25">
        <w:rPr>
          <w:rFonts w:ascii="Consolas" w:eastAsia="Consolas" w:hAnsi="Consolas"/>
          <w:sz w:val="15"/>
        </w:rPr>
        <w:t xml:space="preserve"> instanceof Map&lt;?, ?&gt; map) {</w:t>
      </w:r>
    </w:p>
    <w:p w14:paraId="1C19648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map.size();</w:t>
      </w:r>
    </w:p>
    <w:p w14:paraId="15338DC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5D2DE3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0;</w:t>
      </w:r>
    </w:p>
    <w:p w14:paraId="35A4A6E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8A480C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9ED325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boolean isMissing() {</w:t>
      </w:r>
    </w:p>
    <w:p w14:paraId="0BB17B4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value == null;</w:t>
      </w:r>
    </w:p>
    <w:p w14:paraId="32D3A27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C0DA91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31CD81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boolean isNumber() {</w:t>
      </w:r>
    </w:p>
    <w:p w14:paraId="749A79D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value instanceof Double;</w:t>
      </w:r>
    </w:p>
    <w:p w14:paraId="6542042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0A52EB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BFF172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double asDouble(double fallback) {</w:t>
      </w:r>
    </w:p>
    <w:p w14:paraId="1428DF4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value instanceof Double number ? number : fallback;</w:t>
      </w:r>
    </w:p>
    <w:p w14:paraId="7F09AC8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12BE6A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C3C25A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int asInt(int fallback) {</w:t>
      </w:r>
    </w:p>
    <w:p w14:paraId="2A7E409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value instanceof Double number ? (i</w:t>
      </w:r>
      <w:r w:rsidRPr="00925A25">
        <w:rPr>
          <w:rFonts w:ascii="Consolas" w:eastAsia="Consolas" w:hAnsi="Consolas"/>
          <w:sz w:val="15"/>
        </w:rPr>
        <w:t>nt) Math.round(number) : fallback;</w:t>
      </w:r>
    </w:p>
    <w:p w14:paraId="48813D5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11C2EC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13BEDF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String asString(String fallback) {</w:t>
      </w:r>
    </w:p>
    <w:p w14:paraId="032452B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value instanceof String text ? text : fallback;</w:t>
      </w:r>
    </w:p>
    <w:p w14:paraId="23858B8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54750A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BED080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boolean asBoolean(boolean fallback) {</w:t>
      </w:r>
    </w:p>
    <w:p w14:paraId="3F58EE3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value instanceof Boolean flag ? </w:t>
      </w:r>
      <w:r w:rsidRPr="00925A25">
        <w:rPr>
          <w:rFonts w:ascii="Consolas" w:eastAsia="Consolas" w:hAnsi="Consolas"/>
          <w:sz w:val="15"/>
        </w:rPr>
        <w:t>flag : fallback;</w:t>
      </w:r>
    </w:p>
    <w:p w14:paraId="51B6DA3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EDE58F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30774D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Recursive-descent parser for the JSON grammar (RFC 8259). */</w:t>
      </w:r>
    </w:p>
    <w:p w14:paraId="301A1AA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class Parser {</w:t>
      </w:r>
    </w:p>
    <w:p w14:paraId="747E05A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String text;</w:t>
      </w:r>
    </w:p>
    <w:p w14:paraId="21AC01A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int pos;</w:t>
      </w:r>
    </w:p>
    <w:p w14:paraId="5EC94F9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BFF5CD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Parser(String text) {</w:t>
      </w:r>
    </w:p>
    <w:p w14:paraId="3E98E5F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this.text = text;</w:t>
      </w:r>
    </w:p>
    <w:p w14:paraId="0ABC04F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A161F7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DC2D00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boolean atEnd() {</w:t>
      </w:r>
    </w:p>
    <w:p w14:paraId="65B2AF2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pos &gt;= text.length();</w:t>
      </w:r>
    </w:p>
    <w:p w14:paraId="12F6172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5E2FE8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04C105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IllegalArgumentException error(String problem) {</w:t>
      </w:r>
    </w:p>
    <w:p w14:paraId="311C688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new IllegalArgumentException("Invalid JSON at position " + pos + ": " + problem);</w:t>
      </w:r>
    </w:p>
    <w:p w14:paraId="29E3958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AEB5D1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26006E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void skipWhitespace() {</w:t>
      </w:r>
    </w:p>
    <w:p w14:paraId="48F60FA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while (!atEnd() &amp;&amp; " \t\n\r".indexOf(text.charAt(pos)) &gt;= 0) {</w:t>
      </w:r>
    </w:p>
    <w:p w14:paraId="22C27E6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pos++;</w:t>
      </w:r>
    </w:p>
    <w:p w14:paraId="1A7863B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795B6E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5966C7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6CC2C68"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 The current character, or '\0' at the end of the input. */</w:t>
      </w:r>
    </w:p>
    <w:p w14:paraId="71D0727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char peek() {</w:t>
      </w:r>
    </w:p>
    <w:p w14:paraId="64C318A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atEnd() ? '\0' : text.charAt(pos);</w:t>
      </w:r>
    </w:p>
    <w:p w14:paraId="2B9613D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783F00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B9C1CF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void expect(char expected) {</w:t>
      </w:r>
    </w:p>
    <w:p w14:paraId="0F1073E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(peek() != expec</w:t>
      </w:r>
      <w:r w:rsidRPr="00925A25">
        <w:rPr>
          <w:rFonts w:ascii="Consolas" w:eastAsia="Consolas" w:hAnsi="Consolas"/>
          <w:sz w:val="15"/>
        </w:rPr>
        <w:t>ted) {</w:t>
      </w:r>
    </w:p>
    <w:p w14:paraId="053AE03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error("expected '" + expected + "'");</w:t>
      </w:r>
    </w:p>
    <w:p w14:paraId="3EB7CD5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C4E0B2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pos++;</w:t>
      </w:r>
    </w:p>
    <w:p w14:paraId="490FA57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84CE56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909B2A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Object readValue(int depth) {</w:t>
      </w:r>
    </w:p>
    <w:p w14:paraId="4418864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(depth &gt; MAX_DEPTH) {</w:t>
      </w:r>
    </w:p>
    <w:p w14:paraId="7BE3BC5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error("nesting is too deep");</w:t>
      </w:r>
    </w:p>
    <w:p w14:paraId="6ABE179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99B298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skipWhitespace();</w:t>
      </w:r>
    </w:p>
    <w:p w14:paraId="7094488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switch (peek()) {</w:t>
      </w:r>
    </w:p>
    <w:p w14:paraId="03AF36E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 -&gt; readObject(depth);</w:t>
      </w:r>
    </w:p>
    <w:p w14:paraId="73D9863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 -&gt; readArray(depth);</w:t>
      </w:r>
    </w:p>
    <w:p w14:paraId="7AFDFCE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 -&gt; re</w:t>
      </w:r>
      <w:r w:rsidRPr="00925A25">
        <w:rPr>
          <w:rFonts w:ascii="Consolas" w:eastAsia="Consolas" w:hAnsi="Consolas"/>
          <w:sz w:val="15"/>
        </w:rPr>
        <w:t>adString();</w:t>
      </w:r>
    </w:p>
    <w:p w14:paraId="7CDD55D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't' -&gt; readWord("true", Boolean.TRUE);</w:t>
      </w:r>
    </w:p>
    <w:p w14:paraId="5232B3B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'f' -&gt; readWord("false", Boolean.FALSE);</w:t>
      </w:r>
    </w:p>
    <w:p w14:paraId="7E24ECC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'n' -&gt; readWord("null", null);</w:t>
      </w:r>
    </w:p>
    <w:p w14:paraId="699DBB0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default -&gt; readNumber();</w:t>
      </w:r>
    </w:p>
    <w:p w14:paraId="631D093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BF808C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575AD2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E80C2E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private Object readWord(String word, Object result) {</w:t>
      </w:r>
    </w:p>
    <w:p w14:paraId="1CC1FCE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(!text.startsWith(word, pos)) {</w:t>
      </w:r>
    </w:p>
    <w:p w14:paraId="5910BDE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error("unexpected character");</w:t>
      </w:r>
    </w:p>
    <w:p w14:paraId="725139E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127329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pos += word.length();</w:t>
      </w:r>
    </w:p>
    <w:p w14:paraId="47CD162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result;</w:t>
      </w:r>
    </w:p>
    <w:p w14:paraId="21D70E8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255851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5DFD61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Map&lt;String, Object&gt; readObject(int depth) {</w:t>
      </w:r>
    </w:p>
    <w:p w14:paraId="672416A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Map&lt;String, Object&gt; map = new LinkedHashMap&lt;&gt;();</w:t>
      </w:r>
    </w:p>
    <w:p w14:paraId="6E86D62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pos++;                                   // the opening '{'</w:t>
      </w:r>
    </w:p>
    <w:p w14:paraId="45D2277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skipWhitespace();</w:t>
      </w:r>
    </w:p>
    <w:p w14:paraId="2A414BA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(peek() == '}') {</w:t>
      </w:r>
    </w:p>
    <w:p w14:paraId="2600722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pos++;</w:t>
      </w:r>
    </w:p>
    <w:p w14:paraId="7A28214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map;</w:t>
      </w:r>
    </w:p>
    <w:p w14:paraId="709081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2BEF8C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while (true) {</w:t>
      </w:r>
    </w:p>
    <w:p w14:paraId="235B45E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skipWhitespac</w:t>
      </w:r>
      <w:r w:rsidRPr="00925A25">
        <w:rPr>
          <w:rFonts w:ascii="Consolas" w:eastAsia="Consolas" w:hAnsi="Consolas"/>
          <w:sz w:val="15"/>
        </w:rPr>
        <w:t>e();</w:t>
      </w:r>
    </w:p>
    <w:p w14:paraId="7F95BE1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(peek() != '"') {</w:t>
      </w:r>
    </w:p>
    <w:p w14:paraId="2EAAF01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error("expected a quoted property name");</w:t>
      </w:r>
    </w:p>
    <w:p w14:paraId="6EC8A97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31B478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String key = readString();</w:t>
      </w:r>
    </w:p>
    <w:p w14:paraId="6892D5B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skipWhitespace();</w:t>
      </w:r>
    </w:p>
    <w:p w14:paraId="641E7E2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expect(':');</w:t>
      </w:r>
    </w:p>
    <w:p w14:paraId="00D9F3B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map.pu</w:t>
      </w:r>
      <w:r w:rsidRPr="00925A25">
        <w:rPr>
          <w:rFonts w:ascii="Consolas" w:eastAsia="Consolas" w:hAnsi="Consolas"/>
          <w:sz w:val="15"/>
        </w:rPr>
        <w:t>t(key, readValue(depth + 1));</w:t>
      </w:r>
    </w:p>
    <w:p w14:paraId="44665AC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skipWhitespace();</w:t>
      </w:r>
    </w:p>
    <w:p w14:paraId="25B5C58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(peek() == ',') {</w:t>
      </w:r>
    </w:p>
    <w:p w14:paraId="4967E90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pos++;</w:t>
      </w:r>
    </w:p>
    <w:p w14:paraId="32632CE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else {</w:t>
      </w:r>
    </w:p>
    <w:p w14:paraId="21BE435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expect('}');</w:t>
      </w:r>
    </w:p>
    <w:p w14:paraId="1B2ABEB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map;</w:t>
      </w:r>
    </w:p>
    <w:p w14:paraId="51E274D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7A8AB6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CC465B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w:t>
      </w:r>
    </w:p>
    <w:p w14:paraId="357EC21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AE9F24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List&lt;Object&gt; readArray(int depth) {</w:t>
      </w:r>
    </w:p>
    <w:p w14:paraId="5C0097E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List&lt;Object&gt; list = new ArrayList&lt;&gt;();</w:t>
      </w:r>
    </w:p>
    <w:p w14:paraId="1DCFB03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pos++;                                   // the opening '['</w:t>
      </w:r>
    </w:p>
    <w:p w14:paraId="43A8E6A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skipWhitespace();</w:t>
      </w:r>
    </w:p>
    <w:p w14:paraId="41A5945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(peek() == ']') {</w:t>
      </w:r>
    </w:p>
    <w:p w14:paraId="0838E19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pos++;</w:t>
      </w:r>
    </w:p>
    <w:p w14:paraId="09332DB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list;</w:t>
      </w:r>
    </w:p>
    <w:p w14:paraId="0B6E2A8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C62AE2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while (true) {</w:t>
      </w:r>
    </w:p>
    <w:p w14:paraId="10C0B71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list.add(readValue(depth + 1));</w:t>
      </w:r>
    </w:p>
    <w:p w14:paraId="4C3D80F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skipWhitespace();</w:t>
      </w:r>
    </w:p>
    <w:p w14:paraId="6E887A3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(peek() == ',') {</w:t>
      </w:r>
    </w:p>
    <w:p w14:paraId="04C64417"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w:t>
      </w:r>
      <w:r w:rsidRPr="00925A25">
        <w:rPr>
          <w:rFonts w:ascii="Consolas" w:eastAsia="Consolas" w:hAnsi="Consolas"/>
          <w:sz w:val="15"/>
        </w:rPr>
        <w:t xml:space="preserve">         pos++;</w:t>
      </w:r>
    </w:p>
    <w:p w14:paraId="452ED63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else {</w:t>
      </w:r>
    </w:p>
    <w:p w14:paraId="30DD984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expect(']');</w:t>
      </w:r>
    </w:p>
    <w:p w14:paraId="4026FB5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list;</w:t>
      </w:r>
    </w:p>
    <w:p w14:paraId="3285DB0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43076E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24D7FA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22856A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0905A9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String readString() {</w:t>
      </w:r>
    </w:p>
    <w:p w14:paraId="6CEF651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pos++;                                   // the opening quote</w:t>
      </w:r>
    </w:p>
    <w:p w14:paraId="3705D2F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StringBuilder out = new StringBuilder();</w:t>
      </w:r>
    </w:p>
    <w:p w14:paraId="757A01D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while (true) {</w:t>
      </w:r>
    </w:p>
    <w:p w14:paraId="64A5D8A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(atEnd()) {</w:t>
      </w:r>
    </w:p>
    <w:p w14:paraId="4975F54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error("the string is not closed");</w:t>
      </w:r>
    </w:p>
    <w:p w14:paraId="4D4EB65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w:t>
      </w:r>
    </w:p>
    <w:p w14:paraId="5FB6583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char c = text.charAt(pos++);</w:t>
      </w:r>
    </w:p>
    <w:p w14:paraId="7162EE5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(c == '"') {</w:t>
      </w:r>
    </w:p>
    <w:p w14:paraId="7B5DD6C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out.toString();</w:t>
      </w:r>
    </w:p>
    <w:p w14:paraId="5A051DB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151700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(c != '\\') {</w:t>
      </w:r>
    </w:p>
    <w:p w14:paraId="7C42F2F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out.append(c);</w:t>
      </w:r>
    </w:p>
    <w:p w14:paraId="2F6FB95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continue;</w:t>
      </w:r>
    </w:p>
    <w:p w14:paraId="6C25D65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29D512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(atEnd()) {</w:t>
      </w:r>
    </w:p>
    <w:p w14:paraId="683F14D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error("the string is not closed");</w:t>
      </w:r>
    </w:p>
    <w:p w14:paraId="570E72F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05E355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char escape = text.charAt(pos++);</w:t>
      </w:r>
    </w:p>
    <w:p w14:paraId="1930435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switch (escape) {</w:t>
      </w:r>
    </w:p>
    <w:p w14:paraId="6B94FF9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case '"', '\\', '/' -&gt; out.append(escape);</w:t>
      </w:r>
    </w:p>
    <w:p w14:paraId="4E1DC4D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'b' -&gt; out.append('\b');</w:t>
      </w:r>
    </w:p>
    <w:p w14:paraId="6714E0C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'f' -&gt; out.append('\f');</w:t>
      </w:r>
    </w:p>
    <w:p w14:paraId="2700952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'n' -&gt; out.append('\n');</w:t>
      </w:r>
    </w:p>
    <w:p w14:paraId="5C67B97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'r' -&gt; out.append('\r');</w:t>
      </w:r>
    </w:p>
    <w:p w14:paraId="1243B79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case 't' -&gt; out.append('\t');</w:t>
      </w:r>
    </w:p>
    <w:p w14:paraId="4AE70B2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'u' -&gt; out.append(readUnicodeEscape());</w:t>
      </w:r>
    </w:p>
    <w:p w14:paraId="1CA29A5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default -&gt; throw error("unknown escape sequence '\\" + escape + "'");</w:t>
      </w:r>
    </w:p>
    <w:p w14:paraId="25082C5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59AB21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AAE1E8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4D6E20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2AA52C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w:t>
      </w:r>
      <w:r w:rsidRPr="00925A25">
        <w:rPr>
          <w:rFonts w:ascii="Consolas" w:eastAsia="Consolas" w:hAnsi="Consolas"/>
          <w:sz w:val="15"/>
        </w:rPr>
        <w:t>e char readUnicodeEscape() {</w:t>
      </w:r>
    </w:p>
    <w:p w14:paraId="7B37730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(pos + 4 &gt; text.length()) {</w:t>
      </w:r>
    </w:p>
    <w:p w14:paraId="1944338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error("incomplete \\u escape");</w:t>
      </w:r>
    </w:p>
    <w:p w14:paraId="687A6CA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BA6567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77502EB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char c = (char) Integer.parseInt(text.substring(pos, pos + 4), 16);</w:t>
      </w:r>
    </w:p>
    <w:p w14:paraId="5A1CABE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pos += 4;</w:t>
      </w:r>
    </w:p>
    <w:p w14:paraId="18FC526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c;</w:t>
      </w:r>
    </w:p>
    <w:p w14:paraId="22F11E5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catch (NumberFormatException e) {</w:t>
      </w:r>
    </w:p>
    <w:p w14:paraId="1724E36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error("bad \\u escape");</w:t>
      </w:r>
    </w:p>
    <w:p w14:paraId="7D35391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DDD050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3176C6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4A6C3E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Double readNumber() {</w:t>
      </w:r>
    </w:p>
    <w:p w14:paraId="1CB61A8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int start = pos;</w:t>
      </w:r>
    </w:p>
    <w:p w14:paraId="1124B44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while (!atEnd() &amp;&amp; "+-0123456789.eE".indexOf(text.charAt(pos)) &gt;= 0) {</w:t>
      </w:r>
    </w:p>
    <w:p w14:paraId="48254F6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pos++;</w:t>
      </w:r>
    </w:p>
    <w:p w14:paraId="5A63F80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83048E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(start == pos) {</w:t>
      </w:r>
    </w:p>
    <w:p w14:paraId="7F692CD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error("unexpected character");</w:t>
      </w:r>
    </w:p>
    <w:p w14:paraId="00E92D8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C84B1E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59AA53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w:t>
      </w:r>
      <w:r w:rsidRPr="00925A25">
        <w:rPr>
          <w:rFonts w:ascii="Consolas" w:eastAsia="Consolas" w:hAnsi="Consolas"/>
          <w:sz w:val="15"/>
        </w:rPr>
        <w:t>urn Double.parseDouble(text.substring(start, pos));</w:t>
      </w:r>
    </w:p>
    <w:p w14:paraId="764C4D8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catch (NumberFormatException e) {</w:t>
      </w:r>
    </w:p>
    <w:p w14:paraId="6847A54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pos = start;</w:t>
      </w:r>
    </w:p>
    <w:p w14:paraId="1F9DC36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error("malformed number");</w:t>
      </w:r>
    </w:p>
    <w:p w14:paraId="025E425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5243AC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9F0CEF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6401039"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12BB53A5" w14:textId="77777777" w:rsidR="00D963C5" w:rsidRPr="00925A25" w:rsidRDefault="00013AEC">
      <w:pPr>
        <w:pStyle w:val="Heading3"/>
        <w:rPr>
          <w:color w:val="auto"/>
        </w:rPr>
      </w:pPr>
      <w:r w:rsidRPr="00925A25">
        <w:rPr>
          <w:color w:val="auto"/>
        </w:rPr>
        <w:t>InputParser.java</w:t>
      </w:r>
    </w:p>
    <w:p w14:paraId="37849B03"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753B9329"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w:t>
      </w:r>
    </w:p>
    <w:p w14:paraId="09897A44" w14:textId="77777777" w:rsidR="00D963C5" w:rsidRPr="00925A25" w:rsidRDefault="00013AEC">
      <w:pPr>
        <w:shd w:val="clear" w:color="auto" w:fill="F2F2F2"/>
        <w:spacing w:after="0" w:line="176" w:lineRule="exact"/>
      </w:pPr>
      <w:r w:rsidRPr="00925A25">
        <w:rPr>
          <w:rFonts w:ascii="Consolas" w:eastAsia="Consolas" w:hAnsi="Consolas"/>
          <w:sz w:val="15"/>
        </w:rPr>
        <w:t>import java.util.Locale;</w:t>
      </w:r>
    </w:p>
    <w:p w14:paraId="7A244B9B" w14:textId="77777777" w:rsidR="00D963C5" w:rsidRPr="00925A25" w:rsidRDefault="00013AEC">
      <w:pPr>
        <w:shd w:val="clear" w:color="auto" w:fill="F2F2F2"/>
        <w:spacing w:after="0" w:line="176" w:lineRule="exact"/>
      </w:pPr>
      <w:r w:rsidRPr="00925A25">
        <w:rPr>
          <w:rFonts w:ascii="Consolas" w:eastAsia="Consolas" w:hAnsi="Consolas"/>
          <w:sz w:val="15"/>
        </w:rPr>
        <w:t>import java.util.regex.Matcher;</w:t>
      </w:r>
    </w:p>
    <w:p w14:paraId="5D756F65" w14:textId="77777777" w:rsidR="00D963C5" w:rsidRPr="00925A25" w:rsidRDefault="00013AEC">
      <w:pPr>
        <w:shd w:val="clear" w:color="auto" w:fill="F2F2F2"/>
        <w:spacing w:after="0" w:line="176" w:lineRule="exact"/>
      </w:pPr>
      <w:r w:rsidRPr="00925A25">
        <w:rPr>
          <w:rFonts w:ascii="Consolas" w:eastAsia="Consolas" w:hAnsi="Consolas"/>
          <w:sz w:val="15"/>
        </w:rPr>
        <w:t>import java.util.regex.Pattern;</w:t>
      </w:r>
    </w:p>
    <w:p w14:paraId="7D3F59B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261D47E"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7E21A7E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Checks what the user typed in the search box and turns it into a {@link LocationQuery}.</w:t>
      </w:r>
    </w:p>
    <w:p w14:paraId="6C34649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10349C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&lt;p&gt;Validating here means that obviously wrong input is rejected </w:t>
      </w:r>
      <w:r w:rsidRPr="00925A25">
        <w:rPr>
          <w:rFonts w:ascii="Consolas" w:eastAsia="Consolas" w:hAnsi="Consolas"/>
          <w:sz w:val="15"/>
        </w:rPr>
        <w:t>immediately, with a helpful</w:t>
      </w:r>
    </w:p>
    <w:p w14:paraId="6631F9D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message, instead of being sent to the weather service.</w:t>
      </w:r>
    </w:p>
    <w:p w14:paraId="264A567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CE3F743" w14:textId="77777777" w:rsidR="00D963C5" w:rsidRPr="00925A25" w:rsidRDefault="00013AEC">
      <w:pPr>
        <w:shd w:val="clear" w:color="auto" w:fill="F2F2F2"/>
        <w:spacing w:after="0" w:line="176" w:lineRule="exact"/>
      </w:pPr>
      <w:r w:rsidRPr="00925A25">
        <w:rPr>
          <w:rFonts w:ascii="Consolas" w:eastAsia="Consolas" w:hAnsi="Consolas"/>
          <w:sz w:val="15"/>
        </w:rPr>
        <w:t>public final class InputParser {</w:t>
      </w:r>
    </w:p>
    <w:p w14:paraId="20918BA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AA63B2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int MAX_LENGTH = 100;</w:t>
      </w:r>
    </w:p>
    <w:p w14:paraId="2637888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B7D829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Two decimal numbers separated by a comma, a semicolon or a space: "48.85, </w:t>
      </w:r>
      <w:r w:rsidRPr="00925A25">
        <w:rPr>
          <w:rFonts w:ascii="Consolas" w:eastAsia="Consolas" w:hAnsi="Consolas"/>
          <w:sz w:val="15"/>
        </w:rPr>
        <w:t>2.35". */</w:t>
      </w:r>
    </w:p>
    <w:p w14:paraId="590731F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Pattern COORDINATES = Pattern.compile(</w:t>
      </w:r>
    </w:p>
    <w:p w14:paraId="0413E40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"^([+-]?\\d{1,3}(?:\\.\\d+)?)\\s*(?:[,;]|\\s)\\s*([+-]?\\d{1,3}(?:\\.\\d+)?)$");</w:t>
      </w:r>
    </w:p>
    <w:p w14:paraId="0A1F0B6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406213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single number such as "48.85", which is neither a place nor a coordinate pair</w:t>
      </w:r>
      <w:r w:rsidRPr="00925A25">
        <w:rPr>
          <w:rFonts w:ascii="Consolas" w:eastAsia="Consolas" w:hAnsi="Consolas"/>
          <w:sz w:val="15"/>
        </w:rPr>
        <w:t>. */</w:t>
      </w:r>
    </w:p>
    <w:p w14:paraId="5A36671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Pattern SINGLE_NUMBER = Pattern.compile("^[+-]?\\d+(?:[.,]\\d+)?$");</w:t>
      </w:r>
    </w:p>
    <w:p w14:paraId="741EE60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06C801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Letters (any alphabet), digits, spaces and the punctuation used in place names. */</w:t>
      </w:r>
    </w:p>
    <w:p w14:paraId="3D7B373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Pattern PLACE_NAME =</w:t>
      </w:r>
    </w:p>
    <w:p w14:paraId="3B01332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Patter</w:t>
      </w:r>
      <w:r w:rsidRPr="00925A25">
        <w:rPr>
          <w:rFonts w:ascii="Consolas" w:eastAsia="Consolas" w:hAnsi="Consolas"/>
          <w:sz w:val="15"/>
        </w:rPr>
        <w:t>n.compile("^[\\p{L}\\p{M}\\d][\\p{L}\\p{M}\\d\\s'’.,()\\-]*$");</w:t>
      </w:r>
    </w:p>
    <w:p w14:paraId="3814760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3FFAA2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String COORDINATE_HINT =</w:t>
      </w:r>
    </w:p>
    <w:p w14:paraId="022E7C7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 coordinates, enter latitude and longitude, for example 48.85, 2.35.";</w:t>
      </w:r>
    </w:p>
    <w:p w14:paraId="4C68EDB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07375B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InputParser() {</w:t>
      </w:r>
    </w:p>
    <w:p w14:paraId="187708B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995AF8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E7C2C4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CBB964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Validates the text and classifies it.</w:t>
      </w:r>
    </w:p>
    <w:p w14:paraId="33801C3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4C6892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@throws WeatherException of type INVALID_INPUT if the text cannot be a location</w:t>
      </w:r>
    </w:p>
    <w:p w14:paraId="5F89431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FE0791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LocationQuery parse(String input) throws WeatherException {</w:t>
      </w:r>
    </w:p>
    <w:p w14:paraId="5193359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String text = input == null ? "" : input.trim().replaceAll("\\s+", " ");</w:t>
      </w:r>
    </w:p>
    <w:p w14:paraId="177C86F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if (text.isEmpty()) {</w:t>
      </w:r>
    </w:p>
    <w:p w14:paraId="1F52EE7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invalid("Please enter a city name or coordinates first.");</w:t>
      </w:r>
    </w:p>
    <w:p w14:paraId="4B93870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5AEEC2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(text.length() &gt; MAX_LENGTH) {</w:t>
      </w:r>
    </w:p>
    <w:p w14:paraId="52A7911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invalid("That is too long for a location. Use at most " + MAX_LENGTH</w:t>
      </w:r>
    </w:p>
    <w:p w14:paraId="01767DF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 " characters.");</w:t>
      </w:r>
    </w:p>
    <w:p w14:paraId="39CB5FA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A22156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89B5C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Matcher coordinates = COORDINATES.matcher(text);</w:t>
      </w:r>
    </w:p>
    <w:p w14:paraId="1B326C9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(coordinates.matches()) {</w:t>
      </w:r>
    </w:p>
    <w:p w14:paraId="787CC7C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parseCoordinates(coordinates);</w:t>
      </w:r>
    </w:p>
    <w:p w14:paraId="6608FED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225B7D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(SINGLE_NUMBER.matcher(text).matches()) {</w:t>
      </w:r>
    </w:p>
    <w:p w14:paraId="7C0B0B0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throw invalid("A single number is not a place. " + COORDINATE_HINT);</w:t>
      </w:r>
    </w:p>
    <w:p w14:paraId="4EB3B7E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FA41DD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(!PLACE_NAME.matcher(text).matches()) {</w:t>
      </w:r>
    </w:p>
    <w:p w14:paraId="361AC9E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invalid("Use only letters, numbers, spaces and hyphens in a city name, "</w:t>
      </w:r>
    </w:p>
    <w:p w14:paraId="3CBF9CB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"or coordin</w:t>
      </w:r>
      <w:r w:rsidRPr="00925A25">
        <w:rPr>
          <w:rFonts w:ascii="Consolas" w:eastAsia="Consolas" w:hAnsi="Consolas"/>
          <w:sz w:val="15"/>
        </w:rPr>
        <w:t>ates like 48.85, 2.35.");</w:t>
      </w:r>
    </w:p>
    <w:p w14:paraId="1DEC32D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966F61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(text.codePoints().filter(Character::isLetterOrDigit).count() &lt; 2) {</w:t>
      </w:r>
    </w:p>
    <w:p w14:paraId="4DFC7D1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invalid("A city name needs at least two letters.");</w:t>
      </w:r>
    </w:p>
    <w:p w14:paraId="6A58C5C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AA87A5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new LocationQuery.City(text);</w:t>
      </w:r>
    </w:p>
    <w:p w14:paraId="5C6A895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E24973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CCAF2E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LocationQuery parseCoordinates(Matcher matcher) throws WeatherException {</w:t>
      </w:r>
    </w:p>
    <w:p w14:paraId="70D639F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 latitude = Double.parseDouble(matcher.group(1));</w:t>
      </w:r>
    </w:p>
    <w:p w14:paraId="657BEBE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 longitude = Double.parseDouble(</w:t>
      </w:r>
      <w:r w:rsidRPr="00925A25">
        <w:rPr>
          <w:rFonts w:ascii="Consolas" w:eastAsia="Consolas" w:hAnsi="Consolas"/>
          <w:sz w:val="15"/>
        </w:rPr>
        <w:t>matcher.group(2));</w:t>
      </w:r>
    </w:p>
    <w:p w14:paraId="5E1648A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(latitude &lt; -90 || latitude &gt; 90) {</w:t>
      </w:r>
    </w:p>
    <w:p w14:paraId="17EDDD9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invalid(String.format(Locale.ENGLISH,</w:t>
      </w:r>
    </w:p>
    <w:p w14:paraId="1B5A1F0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"Latitude must be between -90 and 90 degrees (you entered %s).",</w:t>
      </w:r>
    </w:p>
    <w:p w14:paraId="6B64319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matcher.group(1)));</w:t>
      </w:r>
    </w:p>
    <w:p w14:paraId="7DCF71F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A53807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(longitude &lt; -180 || longitude &gt; 180) {</w:t>
      </w:r>
    </w:p>
    <w:p w14:paraId="10746BE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throw invalid(String.format(Locale.ENGLISH,</w:t>
      </w:r>
    </w:p>
    <w:p w14:paraId="5D5CAE3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"Longitude must be between -180 and 180 degrees (you entered %s).",</w:t>
      </w:r>
    </w:p>
    <w:p w14:paraId="4793AB3A"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matcher.group(2)));</w:t>
      </w:r>
    </w:p>
    <w:p w14:paraId="071C9B9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F8A1A0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w:t>
      </w:r>
      <w:r w:rsidRPr="00925A25">
        <w:rPr>
          <w:rFonts w:ascii="Consolas" w:eastAsia="Consolas" w:hAnsi="Consolas"/>
          <w:sz w:val="15"/>
        </w:rPr>
        <w:t>turn new LocationQuery.Coordinates(latitude, longitude);</w:t>
      </w:r>
    </w:p>
    <w:p w14:paraId="2014F8B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F95BE9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EBCD53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WeatherException invalid(String message) {</w:t>
      </w:r>
    </w:p>
    <w:p w14:paraId="7D4B465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new WeatherException(WeatherException.Type.INVALID_INPUT, message);</w:t>
      </w:r>
    </w:p>
    <w:p w14:paraId="4BD732E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9C8AEF2"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42EC4A63" w14:textId="77777777" w:rsidR="00D963C5" w:rsidRPr="00925A25" w:rsidRDefault="00013AEC">
      <w:pPr>
        <w:pStyle w:val="Heading3"/>
        <w:rPr>
          <w:color w:val="auto"/>
        </w:rPr>
      </w:pPr>
      <w:r w:rsidRPr="00925A25">
        <w:rPr>
          <w:color w:val="auto"/>
        </w:rPr>
        <w:t>LocationQuery.java</w:t>
      </w:r>
    </w:p>
    <w:p w14:paraId="7DEE94F3"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44D5181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E097D06" w14:textId="77777777" w:rsidR="00D963C5" w:rsidRPr="00925A25" w:rsidRDefault="00013AEC">
      <w:pPr>
        <w:shd w:val="clear" w:color="auto" w:fill="F2F2F2"/>
        <w:spacing w:after="0" w:line="176" w:lineRule="exact"/>
      </w:pPr>
      <w:r w:rsidRPr="00925A25">
        <w:rPr>
          <w:rFonts w:ascii="Consolas" w:eastAsia="Consolas" w:hAnsi="Consolas"/>
          <w:sz w:val="15"/>
        </w:rPr>
        <w:t>/** What the user asked for: either a place name or a pair of coordinates. */</w:t>
      </w:r>
    </w:p>
    <w:p w14:paraId="0D0E2D25" w14:textId="77777777" w:rsidR="00D963C5" w:rsidRPr="00925A25" w:rsidRDefault="00013AEC">
      <w:pPr>
        <w:shd w:val="clear" w:color="auto" w:fill="F2F2F2"/>
        <w:spacing w:after="0" w:line="176" w:lineRule="exact"/>
      </w:pPr>
      <w:r w:rsidRPr="00925A25">
        <w:rPr>
          <w:rFonts w:ascii="Consolas" w:eastAsia="Consolas" w:hAnsi="Consolas"/>
          <w:sz w:val="15"/>
        </w:rPr>
        <w:t xml:space="preserve">public sealed interface </w:t>
      </w:r>
      <w:r w:rsidRPr="00925A25">
        <w:rPr>
          <w:rFonts w:ascii="Consolas" w:eastAsia="Consolas" w:hAnsi="Consolas"/>
          <w:sz w:val="15"/>
        </w:rPr>
        <w:t>LocationQuery {</w:t>
      </w:r>
    </w:p>
    <w:p w14:paraId="73E68F5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F1732C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place name such as "Paris" or "Paris, France". */</w:t>
      </w:r>
    </w:p>
    <w:p w14:paraId="68042BD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record City(String name) implements LocationQuery { }</w:t>
      </w:r>
    </w:p>
    <w:p w14:paraId="0313142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DF8DA5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latitude and longitude in decimal degrees. */</w:t>
      </w:r>
    </w:p>
    <w:p w14:paraId="1EDDCC2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record Coordinates(double latitude, double longitude) impl</w:t>
      </w:r>
      <w:r w:rsidRPr="00925A25">
        <w:rPr>
          <w:rFonts w:ascii="Consolas" w:eastAsia="Consolas" w:hAnsi="Consolas"/>
          <w:sz w:val="15"/>
        </w:rPr>
        <w:t>ements LocationQuery { }</w:t>
      </w:r>
    </w:p>
    <w:p w14:paraId="3DECA3CB"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3A54771E" w14:textId="77777777" w:rsidR="00D963C5" w:rsidRPr="00925A25" w:rsidRDefault="00013AEC">
      <w:pPr>
        <w:pStyle w:val="Heading3"/>
        <w:rPr>
          <w:color w:val="auto"/>
        </w:rPr>
      </w:pPr>
      <w:r w:rsidRPr="00925A25">
        <w:rPr>
          <w:color w:val="auto"/>
        </w:rPr>
        <w:t>Location.java</w:t>
      </w:r>
    </w:p>
    <w:p w14:paraId="556A819B"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71FAEAA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207FBBA" w14:textId="77777777" w:rsidR="00D963C5" w:rsidRPr="00925A25" w:rsidRDefault="00013AEC">
      <w:pPr>
        <w:shd w:val="clear" w:color="auto" w:fill="F2F2F2"/>
        <w:spacing w:after="0" w:line="176" w:lineRule="exact"/>
      </w:pPr>
      <w:r w:rsidRPr="00925A25">
        <w:rPr>
          <w:rFonts w:ascii="Consolas" w:eastAsia="Consolas" w:hAnsi="Consolas"/>
          <w:sz w:val="15"/>
        </w:rPr>
        <w:t>import java.util.Locale;</w:t>
      </w:r>
    </w:p>
    <w:p w14:paraId="4750F54C" w14:textId="77777777" w:rsidR="00D963C5" w:rsidRPr="00925A25" w:rsidRDefault="00013AEC">
      <w:pPr>
        <w:shd w:val="clear" w:color="auto" w:fill="F2F2F2"/>
        <w:spacing w:after="0" w:line="176" w:lineRule="exact"/>
      </w:pPr>
      <w:r w:rsidRPr="00925A25">
        <w:rPr>
          <w:rFonts w:ascii="Consolas" w:eastAsia="Consolas" w:hAnsi="Consolas"/>
          <w:sz w:val="15"/>
        </w:rPr>
        <w:t>import java.util.Objects;</w:t>
      </w:r>
    </w:p>
    <w:p w14:paraId="07DF3F9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A96B183"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2224B08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place on Earth: where the weather is asked for.</w:t>
      </w:r>
    </w:p>
    <w:p w14:paraId="7494FEE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3032E1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name      the place name, or the formatted coordinates for a coordinat</w:t>
      </w:r>
      <w:r w:rsidRPr="00925A25">
        <w:rPr>
          <w:rFonts w:ascii="Consolas" w:eastAsia="Consolas" w:hAnsi="Consolas"/>
          <w:sz w:val="15"/>
        </w:rPr>
        <w:t>e search</w:t>
      </w:r>
    </w:p>
    <w:p w14:paraId="7C0D253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region    the state or province (may be empty)</w:t>
      </w:r>
    </w:p>
    <w:p w14:paraId="1F59938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country   the country (may be empty)</w:t>
      </w:r>
    </w:p>
    <w:p w14:paraId="4A7DBF9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latitude  degrees north (negative is south)</w:t>
      </w:r>
    </w:p>
    <w:p w14:paraId="552CE9D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longitude degrees east (negative is west)</w:t>
      </w:r>
    </w:p>
    <w:p w14:paraId="3714987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C2A6E51" w14:textId="77777777" w:rsidR="00D963C5" w:rsidRPr="00925A25" w:rsidRDefault="00013AEC">
      <w:pPr>
        <w:shd w:val="clear" w:color="auto" w:fill="F2F2F2"/>
        <w:spacing w:after="0" w:line="176" w:lineRule="exact"/>
      </w:pPr>
      <w:r w:rsidRPr="00925A25">
        <w:rPr>
          <w:rFonts w:ascii="Consolas" w:eastAsia="Consolas" w:hAnsi="Consolas"/>
          <w:sz w:val="15"/>
        </w:rPr>
        <w:t xml:space="preserve">public record </w:t>
      </w:r>
      <w:r w:rsidRPr="00925A25">
        <w:rPr>
          <w:rFonts w:ascii="Consolas" w:eastAsia="Consolas" w:hAnsi="Consolas"/>
          <w:sz w:val="15"/>
        </w:rPr>
        <w:t>Location(String name, String region, String country,</w:t>
      </w:r>
    </w:p>
    <w:p w14:paraId="72D6E5C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 latitude, double longitude) {</w:t>
      </w:r>
    </w:p>
    <w:p w14:paraId="3939E0A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C6C4D1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Location {</w:t>
      </w:r>
    </w:p>
    <w:p w14:paraId="61D6772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name = Objects.requireNonNullElse(name, "");</w:t>
      </w:r>
    </w:p>
    <w:p w14:paraId="7BA6AAB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region = Objects.requireNonNullElse(region, "");</w:t>
      </w:r>
    </w:p>
    <w:p w14:paraId="43F06FF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w:t>
      </w:r>
      <w:r w:rsidRPr="00925A25">
        <w:rPr>
          <w:rFonts w:ascii="Consolas" w:eastAsia="Consolas" w:hAnsi="Consolas"/>
          <w:sz w:val="15"/>
        </w:rPr>
        <w:t>ountry = Objects.requireNonNullElse(country, "");</w:t>
      </w:r>
    </w:p>
    <w:p w14:paraId="7A0370C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1096DC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1C5919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location known only by its coordinates, named after them. */</w:t>
      </w:r>
    </w:p>
    <w:p w14:paraId="636DF72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Location ofCoordinates(double latitude, double longitude) {</w:t>
      </w:r>
    </w:p>
    <w:p w14:paraId="0CB0B6E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String name = String.format(Locale.ENGLIS</w:t>
      </w:r>
      <w:r w:rsidRPr="00925A25">
        <w:rPr>
          <w:rFonts w:ascii="Consolas" w:eastAsia="Consolas" w:hAnsi="Consolas"/>
          <w:sz w:val="15"/>
        </w:rPr>
        <w:t>H, "%.2f°%s, %.2f°%s",</w:t>
      </w:r>
    </w:p>
    <w:p w14:paraId="72661DF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Math.abs(latitude), latitude &gt;= 0 ? "N" : "S",</w:t>
      </w:r>
    </w:p>
    <w:p w14:paraId="5298DA0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Math.abs(longitude), longitude &gt;= 0 ? "E" : "W");</w:t>
      </w:r>
    </w:p>
    <w:p w14:paraId="4CF1596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new Location(name, "", "", latitude, longitude);</w:t>
      </w:r>
    </w:p>
    <w:p w14:paraId="6200490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FFE14E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175358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Text for the screen and the history, such as "Paris, Île-de-France, France". */</w:t>
      </w:r>
    </w:p>
    <w:p w14:paraId="5892E0F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String label() {</w:t>
      </w:r>
    </w:p>
    <w:p w14:paraId="15CE5A8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StringBuilder label = new StringBuilder(name);</w:t>
      </w:r>
    </w:p>
    <w:p w14:paraId="28738FE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(!region.isBlank() &amp;&amp; !region.equalsIgnoreCase(name)) {</w:t>
      </w:r>
    </w:p>
    <w:p w14:paraId="7463BCB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label.</w:t>
      </w:r>
      <w:r w:rsidRPr="00925A25">
        <w:rPr>
          <w:rFonts w:ascii="Consolas" w:eastAsia="Consolas" w:hAnsi="Consolas"/>
          <w:sz w:val="15"/>
        </w:rPr>
        <w:t>append(", ").append(region);</w:t>
      </w:r>
    </w:p>
    <w:p w14:paraId="314AF29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348B94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(!country.isBlank()) {</w:t>
      </w:r>
    </w:p>
    <w:p w14:paraId="37F7FA3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label.append(", ").append(country);</w:t>
      </w:r>
    </w:p>
    <w:p w14:paraId="3F47A0C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9F0732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label.toString();</w:t>
      </w:r>
    </w:p>
    <w:p w14:paraId="587E45C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F46EBDB"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5ED31C3B" w14:textId="77777777" w:rsidR="00D963C5" w:rsidRPr="00925A25" w:rsidRDefault="00013AEC">
      <w:pPr>
        <w:pStyle w:val="Heading3"/>
        <w:rPr>
          <w:color w:val="auto"/>
        </w:rPr>
      </w:pPr>
      <w:r w:rsidRPr="00925A25">
        <w:rPr>
          <w:color w:val="auto"/>
        </w:rPr>
        <w:t>CurrentConditions.java</w:t>
      </w:r>
    </w:p>
    <w:p w14:paraId="63EEDE05"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5DC856CF"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w:t>
      </w:r>
    </w:p>
    <w:p w14:paraId="69B719BD" w14:textId="77777777" w:rsidR="00D963C5" w:rsidRPr="00925A25" w:rsidRDefault="00013AEC">
      <w:pPr>
        <w:shd w:val="clear" w:color="auto" w:fill="F2F2F2"/>
        <w:spacing w:after="0" w:line="176" w:lineRule="exact"/>
      </w:pPr>
      <w:r w:rsidRPr="00925A25">
        <w:rPr>
          <w:rFonts w:ascii="Consolas" w:eastAsia="Consolas" w:hAnsi="Consolas"/>
          <w:sz w:val="15"/>
        </w:rPr>
        <w:t xml:space="preserve">import </w:t>
      </w:r>
      <w:r w:rsidRPr="00925A25">
        <w:rPr>
          <w:rFonts w:ascii="Consolas" w:eastAsia="Consolas" w:hAnsi="Consolas"/>
          <w:sz w:val="15"/>
        </w:rPr>
        <w:t>java.time.LocalDateTime;</w:t>
      </w:r>
    </w:p>
    <w:p w14:paraId="30635FF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F668889"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4B90D3E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weather right now at a location. Temperatures are in degrees Celsius and the wind</w:t>
      </w:r>
    </w:p>
    <w:p w14:paraId="0E1D05A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speed in km/h; {@link TemperatureUnit} and {@link WindSpeedUnit} convert them for display.</w:t>
      </w:r>
    </w:p>
    <w:p w14:paraId="0A6DAF6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CEDF76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time                 the obse</w:t>
      </w:r>
      <w:r w:rsidRPr="00925A25">
        <w:rPr>
          <w:rFonts w:ascii="Consolas" w:eastAsia="Consolas" w:hAnsi="Consolas"/>
          <w:sz w:val="15"/>
        </w:rPr>
        <w:t>rvation time, in the location's own time zone</w:t>
      </w:r>
    </w:p>
    <w:p w14:paraId="4039EC9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temperatureC         air temperature</w:t>
      </w:r>
    </w:p>
    <w:p w14:paraId="0936F89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feelsLikeC           apparent ("feels like") temperature</w:t>
      </w:r>
    </w:p>
    <w:p w14:paraId="1CEC4DA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humidityPercent      relative humidity, 0 to 100</w:t>
      </w:r>
    </w:p>
    <w:p w14:paraId="306B65A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windSpeedKmh         wind s</w:t>
      </w:r>
      <w:r w:rsidRPr="00925A25">
        <w:rPr>
          <w:rFonts w:ascii="Consolas" w:eastAsia="Consolas" w:hAnsi="Consolas"/>
          <w:sz w:val="15"/>
        </w:rPr>
        <w:t>peed</w:t>
      </w:r>
    </w:p>
    <w:p w14:paraId="232829D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windDirectionDegrees where the wind comes from, 0 to 360 (0 is north)</w:t>
      </w:r>
    </w:p>
    <w:p w14:paraId="56D9D2F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pressureHpa          air pressure at the surface</w:t>
      </w:r>
    </w:p>
    <w:p w14:paraId="7D7FB1A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weatherCode          the API's weather code, see {@link WeatherCode}</w:t>
      </w:r>
    </w:p>
    <w:p w14:paraId="26CF8F5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daytime              tr</w:t>
      </w:r>
      <w:r w:rsidRPr="00925A25">
        <w:rPr>
          <w:rFonts w:ascii="Consolas" w:eastAsia="Consolas" w:hAnsi="Consolas"/>
          <w:sz w:val="15"/>
        </w:rPr>
        <w:t>ue if the sun is up, which chooses the sun or moon icon</w:t>
      </w:r>
    </w:p>
    <w:p w14:paraId="03BBBD1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4515705" w14:textId="77777777" w:rsidR="00D963C5" w:rsidRPr="00925A25" w:rsidRDefault="00013AEC">
      <w:pPr>
        <w:shd w:val="clear" w:color="auto" w:fill="F2F2F2"/>
        <w:spacing w:after="0" w:line="176" w:lineRule="exact"/>
      </w:pPr>
      <w:r w:rsidRPr="00925A25">
        <w:rPr>
          <w:rFonts w:ascii="Consolas" w:eastAsia="Consolas" w:hAnsi="Consolas"/>
          <w:sz w:val="15"/>
        </w:rPr>
        <w:t>public record CurrentConditions(LocalDateTime time, double temperatureC, double feelsLikeC,</w:t>
      </w:r>
    </w:p>
    <w:p w14:paraId="4F8441D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int humidityPercent, double windSpeedKmh,</w:t>
      </w:r>
    </w:p>
    <w:p w14:paraId="1FDECBF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int windDirectionDegrees, double pressureHpa,</w:t>
      </w:r>
    </w:p>
    <w:p w14:paraId="4142B98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int weatherCode, boolean daytime) {</w:t>
      </w:r>
    </w:p>
    <w:p w14:paraId="37D4A692"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7406F4CB" w14:textId="77777777" w:rsidR="00D963C5" w:rsidRPr="00925A25" w:rsidRDefault="00013AEC">
      <w:pPr>
        <w:pStyle w:val="Heading3"/>
        <w:rPr>
          <w:color w:val="auto"/>
        </w:rPr>
      </w:pPr>
      <w:r w:rsidRPr="00925A25">
        <w:rPr>
          <w:color w:val="auto"/>
        </w:rPr>
        <w:t>DailyForecast.java</w:t>
      </w:r>
    </w:p>
    <w:p w14:paraId="49EA1412"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3410C7F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2D4F966" w14:textId="77777777" w:rsidR="00D963C5" w:rsidRPr="00925A25" w:rsidRDefault="00013AEC">
      <w:pPr>
        <w:shd w:val="clear" w:color="auto" w:fill="F2F2F2"/>
        <w:spacing w:after="0" w:line="176" w:lineRule="exact"/>
      </w:pPr>
      <w:r w:rsidRPr="00925A25">
        <w:rPr>
          <w:rFonts w:ascii="Consolas" w:eastAsia="Consolas" w:hAnsi="Consolas"/>
          <w:sz w:val="15"/>
        </w:rPr>
        <w:t>import java.time.LocalDate;</w:t>
      </w:r>
    </w:p>
    <w:p w14:paraId="3F707248" w14:textId="77777777" w:rsidR="00D963C5" w:rsidRPr="00925A25" w:rsidRDefault="00013AEC">
      <w:pPr>
        <w:shd w:val="clear" w:color="auto" w:fill="F2F2F2"/>
        <w:spacing w:after="0" w:line="176" w:lineRule="exact"/>
      </w:pPr>
      <w:r w:rsidRPr="00925A25">
        <w:rPr>
          <w:rFonts w:ascii="Consolas" w:eastAsia="Consolas" w:hAnsi="Consolas"/>
          <w:sz w:val="15"/>
        </w:rPr>
        <w:t>import java.time.LocalDateTime;</w:t>
      </w:r>
    </w:p>
    <w:p w14:paraId="57DCFEC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4275290"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03974D9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forecast for one day, in the location's own time zone.</w:t>
      </w:r>
    </w:p>
    <w:p w14:paraId="5E881CD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6C7BB3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date                       the day</w:t>
      </w:r>
    </w:p>
    <w:p w14:paraId="5766665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weatherCode                the API's weather code, see {@link WeatherCode}</w:t>
      </w:r>
    </w:p>
    <w:p w14:paraId="0E71731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highC                      the highest temperature, in degrees Celsius</w:t>
      </w:r>
    </w:p>
    <w:p w14:paraId="3158545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lowC                       the lowest temperature, in degrees Celsius</w:t>
      </w:r>
    </w:p>
    <w:p w14:paraId="24A8E03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precipitationChancePercent the chance of rain or snow, or -1 if unknown</w:t>
      </w:r>
    </w:p>
    <w:p w14:paraId="7DAF019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sun</w:t>
      </w:r>
      <w:r w:rsidRPr="00925A25">
        <w:rPr>
          <w:rFonts w:ascii="Consolas" w:eastAsia="Consolas" w:hAnsi="Consolas"/>
          <w:sz w:val="15"/>
        </w:rPr>
        <w:t>rise                    the time of sunrise, or null if unknown</w:t>
      </w:r>
    </w:p>
    <w:p w14:paraId="3DDDB72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sunset                     the time of sunset, or null if unknown</w:t>
      </w:r>
    </w:p>
    <w:p w14:paraId="7DC757C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37EA775" w14:textId="77777777" w:rsidR="00D963C5" w:rsidRPr="00925A25" w:rsidRDefault="00013AEC">
      <w:pPr>
        <w:shd w:val="clear" w:color="auto" w:fill="F2F2F2"/>
        <w:spacing w:after="0" w:line="176" w:lineRule="exact"/>
      </w:pPr>
      <w:r w:rsidRPr="00925A25">
        <w:rPr>
          <w:rFonts w:ascii="Consolas" w:eastAsia="Consolas" w:hAnsi="Consolas"/>
          <w:sz w:val="15"/>
        </w:rPr>
        <w:t>public record DailyForecast(LocalDate date, int weatherCode, double highC, double lowC,</w:t>
      </w:r>
    </w:p>
    <w:p w14:paraId="0CEB289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int precipitationChancePercent,</w:t>
      </w:r>
    </w:p>
    <w:p w14:paraId="34820B9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LocalDateTime sunrise, LocalDateTime sunset) {</w:t>
      </w:r>
    </w:p>
    <w:p w14:paraId="7C028F2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93B482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Marks a precipitation chance that the service did not provide. */</w:t>
      </w:r>
    </w:p>
    <w:p w14:paraId="424AD5D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final int UNKNOWN_CHANCE = -1;</w:t>
      </w:r>
    </w:p>
    <w:p w14:paraId="4BFB116B"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79D80E0F" w14:textId="77777777" w:rsidR="00D963C5" w:rsidRPr="00925A25" w:rsidRDefault="00013AEC">
      <w:pPr>
        <w:pStyle w:val="Heading3"/>
        <w:rPr>
          <w:color w:val="auto"/>
        </w:rPr>
      </w:pPr>
      <w:r w:rsidRPr="00925A25">
        <w:rPr>
          <w:color w:val="auto"/>
        </w:rPr>
        <w:t>WeatherReport.java</w:t>
      </w:r>
    </w:p>
    <w:p w14:paraId="70A04DA2"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50CF272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61ED5C5" w14:textId="77777777" w:rsidR="00D963C5" w:rsidRPr="00925A25" w:rsidRDefault="00013AEC">
      <w:pPr>
        <w:shd w:val="clear" w:color="auto" w:fill="F2F2F2"/>
        <w:spacing w:after="0" w:line="176" w:lineRule="exact"/>
      </w:pPr>
      <w:r w:rsidRPr="00925A25">
        <w:rPr>
          <w:rFonts w:ascii="Consolas" w:eastAsia="Consolas" w:hAnsi="Consolas"/>
          <w:sz w:val="15"/>
        </w:rPr>
        <w:t>import java.util.List;</w:t>
      </w:r>
    </w:p>
    <w:p w14:paraId="57FBBA0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F1CD271"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3FC23DD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Everything the app shows for one search: the place, the weather now and the forecast.</w:t>
      </w:r>
    </w:p>
    <w:p w14:paraId="19CA9C6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CDEB93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location the place the report is about</w:t>
      </w:r>
    </w:p>
    <w:p w14:paraId="57753E3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timezone the place's time zone name, such as "Europe/London"</w:t>
      </w:r>
    </w:p>
    <w:p w14:paraId="47E1854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current  the weather right now</w:t>
      </w:r>
    </w:p>
    <w:p w14:paraId="31C2A37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forecast the daily forecast; the first entry is today</w:t>
      </w:r>
    </w:p>
    <w:p w14:paraId="1306390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0C6230B" w14:textId="77777777" w:rsidR="00D963C5" w:rsidRPr="00925A25" w:rsidRDefault="00013AEC">
      <w:pPr>
        <w:shd w:val="clear" w:color="auto" w:fill="F2F2F2"/>
        <w:spacing w:after="0" w:line="176" w:lineRule="exact"/>
      </w:pPr>
      <w:r w:rsidRPr="00925A25">
        <w:rPr>
          <w:rFonts w:ascii="Consolas" w:eastAsia="Consolas" w:hAnsi="Consolas"/>
          <w:sz w:val="15"/>
        </w:rPr>
        <w:t>public record WeatherReport(Location location, String timezone, CurrentCondi</w:t>
      </w:r>
      <w:r w:rsidRPr="00925A25">
        <w:rPr>
          <w:rFonts w:ascii="Consolas" w:eastAsia="Consolas" w:hAnsi="Consolas"/>
          <w:sz w:val="15"/>
        </w:rPr>
        <w:t>tions current,</w:t>
      </w:r>
    </w:p>
    <w:p w14:paraId="7C3B5FF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List&lt;DailyForecast&gt; forecast) {</w:t>
      </w:r>
    </w:p>
    <w:p w14:paraId="0CDD9A6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C79AEF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WeatherReport {</w:t>
      </w:r>
    </w:p>
    <w:p w14:paraId="53395CF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forecast = List.copyOf(forecast);</w:t>
      </w:r>
    </w:p>
    <w:p w14:paraId="5AB074E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E80ACF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9782F4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Today's forecast, which holds today's sunrise and sunset. */</w:t>
      </w:r>
    </w:p>
    <w:p w14:paraId="42BBD0A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DailyForecast today() </w:t>
      </w:r>
      <w:r w:rsidRPr="00925A25">
        <w:rPr>
          <w:rFonts w:ascii="Consolas" w:eastAsia="Consolas" w:hAnsi="Consolas"/>
          <w:sz w:val="15"/>
        </w:rPr>
        <w:t>{</w:t>
      </w:r>
    </w:p>
    <w:p w14:paraId="3A40602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forecast.get(0);</w:t>
      </w:r>
    </w:p>
    <w:p w14:paraId="52B6591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884B0C8"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w:t>
      </w:r>
    </w:p>
    <w:p w14:paraId="557EB1EF" w14:textId="77777777" w:rsidR="00D963C5" w:rsidRPr="00925A25" w:rsidRDefault="00013AEC">
      <w:pPr>
        <w:pStyle w:val="Heading3"/>
        <w:rPr>
          <w:color w:val="auto"/>
        </w:rPr>
      </w:pPr>
      <w:r w:rsidRPr="00925A25">
        <w:rPr>
          <w:color w:val="auto"/>
        </w:rPr>
        <w:t>WeatherException.java</w:t>
      </w:r>
    </w:p>
    <w:p w14:paraId="787D1063"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70EA9BC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3660344"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2B9844E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problem that can be explained to the user in plain language.</w:t>
      </w:r>
    </w:p>
    <w:p w14:paraId="0B98663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0959E4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&lt;p&gt;Every failure the app expects (bad input, an unknown place, no internet connection,</w:t>
      </w:r>
    </w:p>
    <w:p w14:paraId="36E5C4E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misbehaving weather service) is reported with this one checked exception, so the</w:t>
      </w:r>
    </w:p>
    <w:p w14:paraId="27C004A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GUI has a single place where it turns errors into messages.</w:t>
      </w:r>
    </w:p>
    <w:p w14:paraId="0C7E29C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F153485" w14:textId="77777777" w:rsidR="00D963C5" w:rsidRPr="00925A25" w:rsidRDefault="00013AEC">
      <w:pPr>
        <w:shd w:val="clear" w:color="auto" w:fill="F2F2F2"/>
        <w:spacing w:after="0" w:line="176" w:lineRule="exact"/>
      </w:pPr>
      <w:r w:rsidRPr="00925A25">
        <w:rPr>
          <w:rFonts w:ascii="Consolas" w:eastAsia="Consolas" w:hAnsi="Consolas"/>
          <w:sz w:val="15"/>
        </w:rPr>
        <w:t>public class WeatherException extends Exception {</w:t>
      </w:r>
    </w:p>
    <w:p w14:paraId="4B8CB6D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05059B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kind of problem; the GUI uses it to choose a short title for the message. */</w:t>
      </w:r>
    </w:p>
    <w:p w14:paraId="558E66A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enum Type {</w:t>
      </w:r>
    </w:p>
    <w:p w14:paraId="5304A56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INVALID_INPUT("Invalid input"),</w:t>
      </w:r>
    </w:p>
    <w:p w14:paraId="7449411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NOT_FOUND("Location not found"),</w:t>
      </w:r>
    </w:p>
    <w:p w14:paraId="395415A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NETWORK("Connection problem"),</w:t>
      </w:r>
    </w:p>
    <w:p w14:paraId="69CFAE5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SERVICE("Weather</w:t>
      </w:r>
      <w:r w:rsidRPr="00925A25">
        <w:rPr>
          <w:rFonts w:ascii="Consolas" w:eastAsia="Consolas" w:hAnsi="Consolas"/>
          <w:sz w:val="15"/>
        </w:rPr>
        <w:t xml:space="preserve"> service problem");</w:t>
      </w:r>
    </w:p>
    <w:p w14:paraId="5F5F1C8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ED7908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String title;</w:t>
      </w:r>
    </w:p>
    <w:p w14:paraId="0ED1AC6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CCF6E7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Type(String title) {</w:t>
      </w:r>
    </w:p>
    <w:p w14:paraId="5CCE9C6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this.title = title;</w:t>
      </w:r>
    </w:p>
    <w:p w14:paraId="7D532A4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A8ADB1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C03B26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String title() {</w:t>
      </w:r>
    </w:p>
    <w:p w14:paraId="74E1254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title;</w:t>
      </w:r>
    </w:p>
    <w:p w14:paraId="7C5F6C7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3D18F4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973C7C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9C4F84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Type type;</w:t>
      </w:r>
    </w:p>
    <w:p w14:paraId="1475E92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A7F497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Weath</w:t>
      </w:r>
      <w:r w:rsidRPr="00925A25">
        <w:rPr>
          <w:rFonts w:ascii="Consolas" w:eastAsia="Consolas" w:hAnsi="Consolas"/>
          <w:sz w:val="15"/>
        </w:rPr>
        <w:t>erException(Type type, String message) {</w:t>
      </w:r>
    </w:p>
    <w:p w14:paraId="503296E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super(message);</w:t>
      </w:r>
    </w:p>
    <w:p w14:paraId="3FD3DDA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this.type = type;</w:t>
      </w:r>
    </w:p>
    <w:p w14:paraId="3DEA4EC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0DD8B6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E39B71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WeatherException(Type type, String message, Throwable cause) {</w:t>
      </w:r>
    </w:p>
    <w:p w14:paraId="77321B4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super(message, cause);</w:t>
      </w:r>
    </w:p>
    <w:p w14:paraId="584CC9B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this.type = type;</w:t>
      </w:r>
    </w:p>
    <w:p w14:paraId="14E3F67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872B31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34CF88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Type type() {</w:t>
      </w:r>
    </w:p>
    <w:p w14:paraId="2AE7535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type;</w:t>
      </w:r>
    </w:p>
    <w:p w14:paraId="0774496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331D63B"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79F46408" w14:textId="77777777" w:rsidR="00D963C5" w:rsidRPr="00925A25" w:rsidRDefault="00013AEC">
      <w:pPr>
        <w:pStyle w:val="Heading3"/>
        <w:rPr>
          <w:color w:val="auto"/>
        </w:rPr>
      </w:pPr>
      <w:r w:rsidRPr="00925A25">
        <w:rPr>
          <w:color w:val="auto"/>
        </w:rPr>
        <w:t>TemperatureUnit.java</w:t>
      </w:r>
    </w:p>
    <w:p w14:paraId="2FAE7580"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52DE8D3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EDD198E"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432A1F7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Units the temperature can be shown in. The app stores every temperature in Celsius</w:t>
      </w:r>
    </w:p>
    <w:p w14:paraId="42072CD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unit the weather service returns) and converts only when it i</w:t>
      </w:r>
      <w:r w:rsidRPr="00925A25">
        <w:rPr>
          <w:rFonts w:ascii="Consolas" w:eastAsia="Consolas" w:hAnsi="Consolas"/>
          <w:sz w:val="15"/>
        </w:rPr>
        <w:t>s displayed.</w:t>
      </w:r>
    </w:p>
    <w:p w14:paraId="28502EE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72495AF" w14:textId="77777777" w:rsidR="00D963C5" w:rsidRPr="00925A25" w:rsidRDefault="00013AEC">
      <w:pPr>
        <w:shd w:val="clear" w:color="auto" w:fill="F2F2F2"/>
        <w:spacing w:after="0" w:line="176" w:lineRule="exact"/>
      </w:pPr>
      <w:r w:rsidRPr="00925A25">
        <w:rPr>
          <w:rFonts w:ascii="Consolas" w:eastAsia="Consolas" w:hAnsi="Consolas"/>
          <w:sz w:val="15"/>
        </w:rPr>
        <w:t>public enum TemperatureUnit {</w:t>
      </w:r>
    </w:p>
    <w:p w14:paraId="418F29C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CELSIUS("°C") {</w:t>
      </w:r>
    </w:p>
    <w:p w14:paraId="2C426A8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0AFE39A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double fromCelsius(double celsius) {</w:t>
      </w:r>
    </w:p>
    <w:p w14:paraId="55F594E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celsius;</w:t>
      </w:r>
    </w:p>
    <w:p w14:paraId="495D48D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AC0366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AF4B0A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FAHRENHEIT("°F") {</w:t>
      </w:r>
    </w:p>
    <w:p w14:paraId="782A450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08A6B3C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double fromCelsius(double celsius) {</w:t>
      </w:r>
    </w:p>
    <w:p w14:paraId="7E4C70F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celsius * 9.0 / 5.0 + 32.0;</w:t>
      </w:r>
    </w:p>
    <w:p w14:paraId="5597E95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FDE738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4022D1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2880C7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String symbol;</w:t>
      </w:r>
    </w:p>
    <w:p w14:paraId="6854086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AD32DF5"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TemperatureUnit(String symbol) {</w:t>
      </w:r>
    </w:p>
    <w:p w14:paraId="129708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this.symbol = symbol;</w:t>
      </w:r>
    </w:p>
    <w:p w14:paraId="4727C0A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B16B8B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1B8E32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Converts a temperatu</w:t>
      </w:r>
      <w:r w:rsidRPr="00925A25">
        <w:rPr>
          <w:rFonts w:ascii="Consolas" w:eastAsia="Consolas" w:hAnsi="Consolas"/>
          <w:sz w:val="15"/>
        </w:rPr>
        <w:t>re given in degrees Celsius to this unit. */</w:t>
      </w:r>
    </w:p>
    <w:p w14:paraId="7CEE27A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abstract double fromCelsius(double celsius);</w:t>
      </w:r>
    </w:p>
    <w:p w14:paraId="57731FA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691631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String symbol() {</w:t>
      </w:r>
    </w:p>
    <w:p w14:paraId="4293500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symbol;</w:t>
      </w:r>
    </w:p>
    <w:p w14:paraId="287130D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96CB42E"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7A490207" w14:textId="77777777" w:rsidR="00D963C5" w:rsidRPr="00925A25" w:rsidRDefault="00013AEC">
      <w:pPr>
        <w:pStyle w:val="Heading3"/>
        <w:rPr>
          <w:color w:val="auto"/>
        </w:rPr>
      </w:pPr>
      <w:r w:rsidRPr="00925A25">
        <w:rPr>
          <w:color w:val="auto"/>
        </w:rPr>
        <w:t>WindSpeedUnit.java</w:t>
      </w:r>
    </w:p>
    <w:p w14:paraId="5DDFC505"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6C96420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B70185A"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766320D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Units the wind speed can be shown in. Speeds </w:t>
      </w:r>
      <w:r w:rsidRPr="00925A25">
        <w:rPr>
          <w:rFonts w:ascii="Consolas" w:eastAsia="Consolas" w:hAnsi="Consolas"/>
          <w:sz w:val="15"/>
        </w:rPr>
        <w:t>are stored in kilometres per hour (the unit</w:t>
      </w:r>
    </w:p>
    <w:p w14:paraId="53EECFE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weather service returns) and converted only when they are displayed.</w:t>
      </w:r>
    </w:p>
    <w:p w14:paraId="0BAA08E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524BD7F" w14:textId="77777777" w:rsidR="00D963C5" w:rsidRPr="00925A25" w:rsidRDefault="00013AEC">
      <w:pPr>
        <w:shd w:val="clear" w:color="auto" w:fill="F2F2F2"/>
        <w:spacing w:after="0" w:line="176" w:lineRule="exact"/>
      </w:pPr>
      <w:r w:rsidRPr="00925A25">
        <w:rPr>
          <w:rFonts w:ascii="Consolas" w:eastAsia="Consolas" w:hAnsi="Consolas"/>
          <w:sz w:val="15"/>
        </w:rPr>
        <w:t>public enum WindSpeedUnit {</w:t>
      </w:r>
    </w:p>
    <w:p w14:paraId="3D86655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KILOMETRES_PER_HOUR("km/h", 1.0),</w:t>
      </w:r>
    </w:p>
    <w:p w14:paraId="67EB6B6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MILES_PER_HOUR("mph", 0.621371),</w:t>
      </w:r>
    </w:p>
    <w:p w14:paraId="4D84980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METRES_PER_SECOND("m/s", 1.0 / 3.6),</w:t>
      </w:r>
    </w:p>
    <w:p w14:paraId="72C9FCB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KNOTS("kn", 0.539957);</w:t>
      </w:r>
    </w:p>
    <w:p w14:paraId="49F0079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85F037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String symbol;</w:t>
      </w:r>
    </w:p>
    <w:p w14:paraId="1015CCF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double perKilometrePerHour;</w:t>
      </w:r>
    </w:p>
    <w:p w14:paraId="2F660C6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8F6CD5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WindSpeedUnit(String symbol, double perKilometrePerHour) {</w:t>
      </w:r>
    </w:p>
    <w:p w14:paraId="2F30817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this.symbol = symbol;</w:t>
      </w:r>
    </w:p>
    <w:p w14:paraId="72E3534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this.perKilometrePerHour = perKilometrePerHour;</w:t>
      </w:r>
    </w:p>
    <w:p w14:paraId="15FE823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FD747E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0ED8E4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Converts a speed given in kilometres per hour to this unit. */</w:t>
      </w:r>
    </w:p>
    <w:p w14:paraId="147735B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double fromKilometresPerHour(double kmh) {</w:t>
      </w:r>
    </w:p>
    <w:p w14:paraId="3C53BE9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kmh * perKilometrePerHour;</w:t>
      </w:r>
    </w:p>
    <w:p w14:paraId="73C360E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96A352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A86A12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String symbol() {</w:t>
      </w:r>
    </w:p>
    <w:p w14:paraId="49E0B8D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symbol;</w:t>
      </w:r>
    </w:p>
    <w:p w14:paraId="4D201D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412A1DE"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39D8A6E1" w14:textId="77777777" w:rsidR="00D963C5" w:rsidRPr="00925A25" w:rsidRDefault="00013AEC">
      <w:pPr>
        <w:pStyle w:val="Heading3"/>
        <w:rPr>
          <w:color w:val="auto"/>
        </w:rPr>
      </w:pPr>
      <w:r w:rsidRPr="00925A25">
        <w:rPr>
          <w:color w:val="auto"/>
        </w:rPr>
        <w:t>DisplayFormat.java</w:t>
      </w:r>
    </w:p>
    <w:p w14:paraId="4786C86D"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18C3CA6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A388BDD" w14:textId="77777777" w:rsidR="00D963C5" w:rsidRPr="00925A25" w:rsidRDefault="00013AEC">
      <w:pPr>
        <w:shd w:val="clear" w:color="auto" w:fill="F2F2F2"/>
        <w:spacing w:after="0" w:line="176" w:lineRule="exact"/>
      </w:pPr>
      <w:r w:rsidRPr="00925A25">
        <w:rPr>
          <w:rFonts w:ascii="Consolas" w:eastAsia="Consolas" w:hAnsi="Consolas"/>
          <w:sz w:val="15"/>
        </w:rPr>
        <w:t>import java.time.LocalDate;</w:t>
      </w:r>
    </w:p>
    <w:p w14:paraId="565A6AD6" w14:textId="77777777" w:rsidR="00D963C5" w:rsidRPr="00925A25" w:rsidRDefault="00013AEC">
      <w:pPr>
        <w:shd w:val="clear" w:color="auto" w:fill="F2F2F2"/>
        <w:spacing w:after="0" w:line="176" w:lineRule="exact"/>
      </w:pPr>
      <w:r w:rsidRPr="00925A25">
        <w:rPr>
          <w:rFonts w:ascii="Consolas" w:eastAsia="Consolas" w:hAnsi="Consolas"/>
          <w:sz w:val="15"/>
        </w:rPr>
        <w:t>import java.time.LocalDateTime;</w:t>
      </w:r>
    </w:p>
    <w:p w14:paraId="65C16D81" w14:textId="77777777" w:rsidR="00D963C5" w:rsidRPr="00925A25" w:rsidRDefault="00013AEC">
      <w:pPr>
        <w:shd w:val="clear" w:color="auto" w:fill="F2F2F2"/>
        <w:spacing w:after="0" w:line="176" w:lineRule="exact"/>
      </w:pPr>
      <w:r w:rsidRPr="00925A25">
        <w:rPr>
          <w:rFonts w:ascii="Consolas" w:eastAsia="Consolas" w:hAnsi="Consolas"/>
          <w:sz w:val="15"/>
        </w:rPr>
        <w:t>import java.time.format.DateTimeFormatter;</w:t>
      </w:r>
    </w:p>
    <w:p w14:paraId="4892DEEE" w14:textId="77777777" w:rsidR="00D963C5" w:rsidRPr="00925A25" w:rsidRDefault="00013AEC">
      <w:pPr>
        <w:shd w:val="clear" w:color="auto" w:fill="F2F2F2"/>
        <w:spacing w:after="0" w:line="176" w:lineRule="exact"/>
      </w:pPr>
      <w:r w:rsidRPr="00925A25">
        <w:rPr>
          <w:rFonts w:ascii="Consolas" w:eastAsia="Consolas" w:hAnsi="Consolas"/>
          <w:sz w:val="15"/>
        </w:rPr>
        <w:t>import java.util.Locale;</w:t>
      </w:r>
    </w:p>
    <w:p w14:paraId="457F2DF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B13774F"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74D4E0F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Turns numbers and dates into the text shown in the window. All formatting uses English</w:t>
      </w:r>
    </w:p>
    <w:p w14:paraId="25C7910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conventions (a decimal point, English day names) so the display looks the same on every</w:t>
      </w:r>
    </w:p>
    <w:p w14:paraId="74140BB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computer.</w:t>
      </w:r>
    </w:p>
    <w:p w14:paraId="4012589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ADCEB3A" w14:textId="77777777" w:rsidR="00D963C5" w:rsidRPr="00925A25" w:rsidRDefault="00013AEC">
      <w:pPr>
        <w:shd w:val="clear" w:color="auto" w:fill="F2F2F2"/>
        <w:spacing w:after="0" w:line="176" w:lineRule="exact"/>
      </w:pPr>
      <w:r w:rsidRPr="00925A25">
        <w:rPr>
          <w:rFonts w:ascii="Consolas" w:eastAsia="Consolas" w:hAnsi="Consolas"/>
          <w:sz w:val="15"/>
        </w:rPr>
        <w:t>public final class DisplayFormat {</w:t>
      </w:r>
    </w:p>
    <w:p w14:paraId="2838D22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6E32A5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w:t>
      </w:r>
      <w:r w:rsidRPr="00925A25">
        <w:rPr>
          <w:rFonts w:ascii="Consolas" w:eastAsia="Consolas" w:hAnsi="Consolas"/>
          <w:sz w:val="15"/>
        </w:rPr>
        <w:t>nal String[] COMPASS = {"N", "NNE", "NE", "ENE", "E", "ESE", "SE", "SSE",</w:t>
      </w:r>
    </w:p>
    <w:p w14:paraId="73DB1A7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 "SSW", "SW", "WSW", "W", "WNW", "NW", "NNW"};</w:t>
      </w:r>
    </w:p>
    <w:p w14:paraId="379384E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15D550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DateTimeFormatter DATE_TIME =</w:t>
      </w:r>
    </w:p>
    <w:p w14:paraId="6493A43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DateTimeFormatter.ofPattern("EEE, d MMM yyyy '·' H</w:t>
      </w:r>
      <w:r w:rsidRPr="00925A25">
        <w:rPr>
          <w:rFonts w:ascii="Consolas" w:eastAsia="Consolas" w:hAnsi="Consolas"/>
          <w:sz w:val="15"/>
        </w:rPr>
        <w:t>H:mm", Locale.ENGLISH);</w:t>
      </w:r>
    </w:p>
    <w:p w14:paraId="0F10A8E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DateTimeFormatter TIME =</w:t>
      </w:r>
    </w:p>
    <w:p w14:paraId="0D2D741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DateTimeFormatter.ofPattern("HH:mm", Locale.ENGLISH);</w:t>
      </w:r>
    </w:p>
    <w:p w14:paraId="23CBC16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DateTimeFormatter HISTORY_TIME =</w:t>
      </w:r>
    </w:p>
    <w:p w14:paraId="5AC7F3A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DateTimeFormatter.ofPattern("d MMM yyyy, HH:mm</w:t>
      </w:r>
      <w:r w:rsidRPr="00925A25">
        <w:rPr>
          <w:rFonts w:ascii="Consolas" w:eastAsia="Consolas" w:hAnsi="Consolas"/>
          <w:sz w:val="15"/>
        </w:rPr>
        <w:t>:ss", Locale.ENGLISH);</w:t>
      </w:r>
    </w:p>
    <w:p w14:paraId="43DAEF9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DateTimeFormatter WEEKDAY =</w:t>
      </w:r>
    </w:p>
    <w:p w14:paraId="4127186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DateTimeFormatter.ofPattern("EEE", Locale.ENGLISH);</w:t>
      </w:r>
    </w:p>
    <w:p w14:paraId="13DEF98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DateTimeFormatter DAY_MONTH =</w:t>
      </w:r>
    </w:p>
    <w:p w14:paraId="6C16D9E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DateTimeFormatter.ofPattern("d MMM", Locale.ENGLI</w:t>
      </w:r>
      <w:r w:rsidRPr="00925A25">
        <w:rPr>
          <w:rFonts w:ascii="Consolas" w:eastAsia="Consolas" w:hAnsi="Consolas"/>
          <w:sz w:val="15"/>
        </w:rPr>
        <w:t>SH);</w:t>
      </w:r>
    </w:p>
    <w:p w14:paraId="43B1448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2A0083B"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private DisplayFormat() {</w:t>
      </w:r>
    </w:p>
    <w:p w14:paraId="5068709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1B40A5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2FD0F3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temperature converted from Celsius, such as "57.7°F". */</w:t>
      </w:r>
    </w:p>
    <w:p w14:paraId="413D442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String temperature(double celsius, TemperatureUnit unit, int decimals) {</w:t>
      </w:r>
    </w:p>
    <w:p w14:paraId="666CC5E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number(unit.fromCelsius(celsius), decimals) + unit.symbol();</w:t>
      </w:r>
    </w:p>
    <w:p w14:paraId="75F19DD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1420AC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DA4C99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wind speed converted from km/h, such as "10.5 mph". */</w:t>
      </w:r>
    </w:p>
    <w:p w14:paraId="65D76AE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String windSpeed(double kmh, WindSpeedUnit unit) {</w:t>
      </w:r>
    </w:p>
    <w:p w14:paraId="142CAB8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number(unit.fromKilomet</w:t>
      </w:r>
      <w:r w:rsidRPr="00925A25">
        <w:rPr>
          <w:rFonts w:ascii="Consolas" w:eastAsia="Consolas" w:hAnsi="Consolas"/>
          <w:sz w:val="15"/>
        </w:rPr>
        <w:t>resPerHour(kmh), 1) + " " + unit.symbol();</w:t>
      </w:r>
    </w:p>
    <w:p w14:paraId="10BD602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C1F0A5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DDC98B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compass point for a wind direction in degrees, such as 261 gives "W". */</w:t>
      </w:r>
    </w:p>
    <w:p w14:paraId="72DAF6D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String compassPoint(int degrees) {</w:t>
      </w:r>
    </w:p>
    <w:p w14:paraId="553CCB4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int normalised = ((degrees % 360) + 360) % 360;</w:t>
      </w:r>
    </w:p>
    <w:p w14:paraId="184F6B1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COMPASS[(int) Math.round(normalised / 22.5) % COMPASS.length];</w:t>
      </w:r>
    </w:p>
    <w:p w14:paraId="39CC14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535364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570387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String percent(int value) {</w:t>
      </w:r>
    </w:p>
    <w:p w14:paraId="7D3395B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value + "%";</w:t>
      </w:r>
    </w:p>
    <w:p w14:paraId="3F0418F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B3EF3F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922B0C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String pressur</w:t>
      </w:r>
      <w:r w:rsidRPr="00925A25">
        <w:rPr>
          <w:rFonts w:ascii="Consolas" w:eastAsia="Consolas" w:hAnsi="Consolas"/>
          <w:sz w:val="15"/>
        </w:rPr>
        <w:t>e(double hectopascals) {</w:t>
      </w:r>
    </w:p>
    <w:p w14:paraId="22E3F4B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Math.round(hectopascals) + " hPa";</w:t>
      </w:r>
    </w:p>
    <w:p w14:paraId="1E30F6F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77E2DD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EB0F34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Date and time at the searched place, such as "Tue, 27 Oct 2026 · 16:45". */</w:t>
      </w:r>
    </w:p>
    <w:p w14:paraId="0572062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String dateTime(LocalDateTime time) {</w:t>
      </w:r>
    </w:p>
    <w:p w14:paraId="02619B7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DATE_TIME.format(t</w:t>
      </w:r>
      <w:r w:rsidRPr="00925A25">
        <w:rPr>
          <w:rFonts w:ascii="Consolas" w:eastAsia="Consolas" w:hAnsi="Consolas"/>
          <w:sz w:val="15"/>
        </w:rPr>
        <w:t>ime);</w:t>
      </w:r>
    </w:p>
    <w:p w14:paraId="75970E8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F1473F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EB2648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clock time, such as "06:45"; "--:--" when unknown. */</w:t>
      </w:r>
    </w:p>
    <w:p w14:paraId="6CC7BB6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String clockTime(LocalDateTime time) {</w:t>
      </w:r>
    </w:p>
    <w:p w14:paraId="456C496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time == null ? "--:--" : TIME.format(time);</w:t>
      </w:r>
    </w:p>
    <w:p w14:paraId="66482A0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980A72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798885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timestamp shown in the history, such as "27 Oct 2026, 21:35:12". */</w:t>
      </w:r>
    </w:p>
    <w:p w14:paraId="11B4168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String historyTime(LocalDateTime time) {</w:t>
      </w:r>
    </w:p>
    <w:p w14:paraId="44D0079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HISTORY_TIME.format(time);</w:t>
      </w:r>
    </w:p>
    <w:p w14:paraId="7BC0E71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26DCA5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8F7A6E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"Today" for the current day, otherwise the weekday, such as</w:t>
      </w:r>
      <w:r w:rsidRPr="00925A25">
        <w:rPr>
          <w:rFonts w:ascii="Consolas" w:eastAsia="Consolas" w:hAnsi="Consolas"/>
          <w:sz w:val="15"/>
        </w:rPr>
        <w:t xml:space="preserve"> "Wed". */</w:t>
      </w:r>
    </w:p>
    <w:p w14:paraId="0FCA89B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String dayName(LocalDate date, LocalDate today) {</w:t>
      </w:r>
    </w:p>
    <w:p w14:paraId="6812FCB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date.equals(today) ? "Today" : WEEKDAY.format(date);</w:t>
      </w:r>
    </w:p>
    <w:p w14:paraId="3B76B9C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4C1B5F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66EF18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String dayAndMonth(LocalDate date) {</w:t>
      </w:r>
    </w:p>
    <w:p w14:paraId="0934298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DAY_MONTH.format(date);</w:t>
      </w:r>
    </w:p>
    <w:p w14:paraId="312ABC7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F8D34E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733CF5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Formats with a fixed number of decimals and avoids the odd result "-0". */</w:t>
      </w:r>
    </w:p>
    <w:p w14:paraId="19A74B9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String number(double value, int decimals) {</w:t>
      </w:r>
    </w:p>
    <w:p w14:paraId="420C0F9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String text = String.format(Locale.ENGLISH, "%." + decimals + "f", value);</w:t>
      </w:r>
    </w:p>
    <w:p w14:paraId="63BDDF2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text.matche</w:t>
      </w:r>
      <w:r w:rsidRPr="00925A25">
        <w:rPr>
          <w:rFonts w:ascii="Consolas" w:eastAsia="Consolas" w:hAnsi="Consolas"/>
          <w:sz w:val="15"/>
        </w:rPr>
        <w:t>s("-0(\\.0+)?") ? text.substring(1) : text;</w:t>
      </w:r>
    </w:p>
    <w:p w14:paraId="0625CA5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2CFF472"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2EE1A3E3" w14:textId="77777777" w:rsidR="00D963C5" w:rsidRPr="00925A25" w:rsidRDefault="00013AEC">
      <w:pPr>
        <w:pStyle w:val="Heading3"/>
        <w:rPr>
          <w:color w:val="auto"/>
        </w:rPr>
      </w:pPr>
      <w:r w:rsidRPr="00925A25">
        <w:rPr>
          <w:color w:val="auto"/>
        </w:rPr>
        <w:t>WeatherCode.java</w:t>
      </w:r>
    </w:p>
    <w:p w14:paraId="215919A7"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7239DB8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0A6DAC7" w14:textId="77777777" w:rsidR="00D963C5" w:rsidRPr="00925A25" w:rsidRDefault="00013AEC">
      <w:pPr>
        <w:shd w:val="clear" w:color="auto" w:fill="F2F2F2"/>
        <w:spacing w:after="0" w:line="176" w:lineRule="exact"/>
      </w:pPr>
      <w:r w:rsidRPr="00925A25">
        <w:rPr>
          <w:rFonts w:ascii="Consolas" w:eastAsia="Consolas" w:hAnsi="Consolas"/>
          <w:sz w:val="15"/>
        </w:rPr>
        <w:t>import java.util.Map;</w:t>
      </w:r>
    </w:p>
    <w:p w14:paraId="0C23C1F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2D4C0A6"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46EF88A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Translates the numeric weather codes of the API (WMO "weather interpretation codes")</w:t>
      </w:r>
    </w:p>
    <w:p w14:paraId="6E5B560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into text and into the icon that represents them.</w:t>
      </w:r>
    </w:p>
    <w:p w14:paraId="410003B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89B4DBC" w14:textId="77777777" w:rsidR="00D963C5" w:rsidRPr="00925A25" w:rsidRDefault="00013AEC">
      <w:pPr>
        <w:shd w:val="clear" w:color="auto" w:fill="F2F2F2"/>
        <w:spacing w:after="0" w:line="176" w:lineRule="exact"/>
      </w:pPr>
      <w:r w:rsidRPr="00925A25">
        <w:rPr>
          <w:rFonts w:ascii="Consolas" w:eastAsia="Consolas" w:hAnsi="Consolas"/>
          <w:sz w:val="15"/>
        </w:rPr>
        <w:t>public final class WeatherCode {</w:t>
      </w:r>
    </w:p>
    <w:p w14:paraId="3901FF5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CAE530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record Info(String description, IconType icon) { }</w:t>
      </w:r>
    </w:p>
    <w:p w14:paraId="66B2F40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A487FE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w:t>
      </w:r>
      <w:r w:rsidRPr="00925A25">
        <w:rPr>
          <w:rFonts w:ascii="Consolas" w:eastAsia="Consolas" w:hAnsi="Consolas"/>
          <w:sz w:val="15"/>
        </w:rPr>
        <w:t xml:space="preserve"> static final Info UNKNOWN = new Info("Unknown conditions", IconType.CLOUDY);</w:t>
      </w:r>
    </w:p>
    <w:p w14:paraId="4A5F356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18FA547"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private static final Map&lt;Integer, Info&gt; CODES = Map.ofEntries(</w:t>
      </w:r>
    </w:p>
    <w:p w14:paraId="3EC462D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entry(0, "Clear sky", IconType.CLEAR),</w:t>
      </w:r>
    </w:p>
    <w:p w14:paraId="0F11C2D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entry(1, "Mainly clear", IconType.CLEAR),</w:t>
      </w:r>
    </w:p>
    <w:p w14:paraId="376C133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entry(2, "Partly cloudy", IconType.PARTLY_CLOUDY),</w:t>
      </w:r>
    </w:p>
    <w:p w14:paraId="482AC4E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entry(3, "Overcast", IconType.CLOUDY),</w:t>
      </w:r>
    </w:p>
    <w:p w14:paraId="2BD1BA0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entry(45, "Fog", IconType.FOG),</w:t>
      </w:r>
    </w:p>
    <w:p w14:paraId="27DA50A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entry(48, "Rime fog", IconType.FOG),</w:t>
      </w:r>
    </w:p>
    <w:p w14:paraId="7D559DD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entry(51, "Light drizzle", IconType.DRIZZ</w:t>
      </w:r>
      <w:r w:rsidRPr="00925A25">
        <w:rPr>
          <w:rFonts w:ascii="Consolas" w:eastAsia="Consolas" w:hAnsi="Consolas"/>
          <w:sz w:val="15"/>
        </w:rPr>
        <w:t>LE),</w:t>
      </w:r>
    </w:p>
    <w:p w14:paraId="589431C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entry(53, "Moderate drizzle", IconType.DRIZZLE),</w:t>
      </w:r>
    </w:p>
    <w:p w14:paraId="48461A1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entry(55, "Dense drizzle", IconType.DRIZZLE),</w:t>
      </w:r>
    </w:p>
    <w:p w14:paraId="4465030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entry(56, "Icy drizzle", IconType.DRIZZLE),</w:t>
      </w:r>
    </w:p>
    <w:p w14:paraId="7231453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entry(57, "Heavy icy drizzle", IconType.DRIZZLE),</w:t>
      </w:r>
    </w:p>
    <w:p w14:paraId="6738E82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w:t>
      </w:r>
      <w:r w:rsidRPr="00925A25">
        <w:rPr>
          <w:rFonts w:ascii="Consolas" w:eastAsia="Consolas" w:hAnsi="Consolas"/>
          <w:sz w:val="15"/>
        </w:rPr>
        <w:t>try(61, "Slight rain", IconType.RAIN),</w:t>
      </w:r>
    </w:p>
    <w:p w14:paraId="0D2F219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entry(63, "Moderate rain", IconType.RAIN),</w:t>
      </w:r>
    </w:p>
    <w:p w14:paraId="6427AC1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entry(65, "Heavy rain", IconType.RAIN),</w:t>
      </w:r>
    </w:p>
    <w:p w14:paraId="6102B8B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entry(66, "Light freezing rain", IconType.RAIN),</w:t>
      </w:r>
    </w:p>
    <w:p w14:paraId="407518B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entry(67, "Heavy freezing rain", IconType.RAIN),</w:t>
      </w:r>
    </w:p>
    <w:p w14:paraId="67416B2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entry(71, "Slight snowfall", IconType.SNOW),</w:t>
      </w:r>
    </w:p>
    <w:p w14:paraId="53B8DF7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entry(73, "Moderate snowfall", IconType.SNOW),</w:t>
      </w:r>
    </w:p>
    <w:p w14:paraId="766163F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entry(75, "Heavy snowfall", IconType.SNOW),</w:t>
      </w:r>
    </w:p>
    <w:p w14:paraId="1145F4F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entry(77, "</w:t>
      </w:r>
      <w:r w:rsidRPr="00925A25">
        <w:rPr>
          <w:rFonts w:ascii="Consolas" w:eastAsia="Consolas" w:hAnsi="Consolas"/>
          <w:sz w:val="15"/>
        </w:rPr>
        <w:t>Snow grains", IconType.SNOW),</w:t>
      </w:r>
    </w:p>
    <w:p w14:paraId="43D3A4F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entry(80, "Light showers", IconType.RAIN),</w:t>
      </w:r>
    </w:p>
    <w:p w14:paraId="296B52A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entry(81, "Showers", IconType.RAIN),</w:t>
      </w:r>
    </w:p>
    <w:p w14:paraId="154F4EE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entry(82, "Heavy showers", IconType.RAIN),</w:t>
      </w:r>
    </w:p>
    <w:p w14:paraId="1E92B32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entry(85, "Slight snow showers", IconType.SNOW),</w:t>
      </w:r>
    </w:p>
    <w:p w14:paraId="7CEFEB0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entry(86, "Heavy snow showers", IconType.SNOW),</w:t>
      </w:r>
    </w:p>
    <w:p w14:paraId="1B197D0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entry(95, "Thunderstorm", IconType.THUNDERSTORM),</w:t>
      </w:r>
    </w:p>
    <w:p w14:paraId="3BDD988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entry(96, "Thunderstorm, hail", IconType.THUNDERSTORM),</w:t>
      </w:r>
    </w:p>
    <w:p w14:paraId="3F326FD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entry(99, "Thunder, heavy hail", IconType.THUNDERSTORM));</w:t>
      </w:r>
    </w:p>
    <w:p w14:paraId="0CF8F59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5F2E9C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WeatherCode() {</w:t>
      </w:r>
    </w:p>
    <w:p w14:paraId="12FECF5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465B70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D2AEFF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Map.Entry&lt;Integer, Info&gt; entry(int code, String description, IconType icon) {</w:t>
      </w:r>
    </w:p>
    <w:p w14:paraId="5343C21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Map.entry(code, new Info(description, icon));</w:t>
      </w:r>
    </w:p>
    <w:p w14:paraId="69791E5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68E5F8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EF3890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short English description such as "Slight ra</w:t>
      </w:r>
      <w:r w:rsidRPr="00925A25">
        <w:rPr>
          <w:rFonts w:ascii="Consolas" w:eastAsia="Consolas" w:hAnsi="Consolas"/>
          <w:sz w:val="15"/>
        </w:rPr>
        <w:t>in". */</w:t>
      </w:r>
    </w:p>
    <w:p w14:paraId="5FDD646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String describe(int code) {</w:t>
      </w:r>
    </w:p>
    <w:p w14:paraId="4B60C0F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CODES.getOrDefault(code, UNKNOWN).description();</w:t>
      </w:r>
    </w:p>
    <w:p w14:paraId="59D7BAD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428A92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6EDC9C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icon that represents the code. */</w:t>
      </w:r>
    </w:p>
    <w:p w14:paraId="4B61DEB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IconType iconFor(int code) {</w:t>
      </w:r>
    </w:p>
    <w:p w14:paraId="04AAA22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CODES.getOrDefault(code, UNKNOWN).icon();</w:t>
      </w:r>
    </w:p>
    <w:p w14:paraId="211C3D9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37387E5"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12314552" w14:textId="77777777" w:rsidR="00D963C5" w:rsidRPr="00925A25" w:rsidRDefault="00013AEC">
      <w:pPr>
        <w:pStyle w:val="Heading3"/>
        <w:rPr>
          <w:color w:val="auto"/>
        </w:rPr>
      </w:pPr>
      <w:r w:rsidRPr="00925A25">
        <w:rPr>
          <w:color w:val="auto"/>
        </w:rPr>
        <w:t>IconType.java</w:t>
      </w:r>
    </w:p>
    <w:p w14:paraId="073D0833"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4B7042D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CC1731F" w14:textId="77777777" w:rsidR="00D963C5" w:rsidRPr="00925A25" w:rsidRDefault="00013AEC">
      <w:pPr>
        <w:shd w:val="clear" w:color="auto" w:fill="F2F2F2"/>
        <w:spacing w:after="0" w:line="176" w:lineRule="exact"/>
      </w:pPr>
      <w:r w:rsidRPr="00925A25">
        <w:rPr>
          <w:rFonts w:ascii="Consolas" w:eastAsia="Consolas" w:hAnsi="Consolas"/>
          <w:sz w:val="15"/>
        </w:rPr>
        <w:t>/** The picture used to represent a kind of weather; drawn by {@link WeatherIcon}. */</w:t>
      </w:r>
    </w:p>
    <w:p w14:paraId="146A4282" w14:textId="77777777" w:rsidR="00D963C5" w:rsidRPr="00925A25" w:rsidRDefault="00013AEC">
      <w:pPr>
        <w:shd w:val="clear" w:color="auto" w:fill="F2F2F2"/>
        <w:spacing w:after="0" w:line="176" w:lineRule="exact"/>
      </w:pPr>
      <w:r w:rsidRPr="00925A25">
        <w:rPr>
          <w:rFonts w:ascii="Consolas" w:eastAsia="Consolas" w:hAnsi="Consolas"/>
          <w:sz w:val="15"/>
        </w:rPr>
        <w:t xml:space="preserve">public enum </w:t>
      </w:r>
      <w:r w:rsidRPr="00925A25">
        <w:rPr>
          <w:rFonts w:ascii="Consolas" w:eastAsia="Consolas" w:hAnsi="Consolas"/>
          <w:sz w:val="15"/>
        </w:rPr>
        <w:t>IconType {</w:t>
      </w:r>
    </w:p>
    <w:p w14:paraId="4B862B5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CLEAR,</w:t>
      </w:r>
    </w:p>
    <w:p w14:paraId="7538EE8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PARTLY_CLOUDY,</w:t>
      </w:r>
    </w:p>
    <w:p w14:paraId="2423E06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CLOUDY,</w:t>
      </w:r>
    </w:p>
    <w:p w14:paraId="0F639E3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FOG,</w:t>
      </w:r>
    </w:p>
    <w:p w14:paraId="7BB9679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DRIZZLE,</w:t>
      </w:r>
    </w:p>
    <w:p w14:paraId="12C6F96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RAIN,</w:t>
      </w:r>
    </w:p>
    <w:p w14:paraId="7659874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SNOW,</w:t>
      </w:r>
    </w:p>
    <w:p w14:paraId="63A8945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THUNDERSTORM</w:t>
      </w:r>
    </w:p>
    <w:p w14:paraId="55501271"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7BE05968" w14:textId="77777777" w:rsidR="00D963C5" w:rsidRPr="00925A25" w:rsidRDefault="00013AEC">
      <w:pPr>
        <w:pStyle w:val="Heading3"/>
        <w:rPr>
          <w:color w:val="auto"/>
        </w:rPr>
      </w:pPr>
      <w:r w:rsidRPr="00925A25">
        <w:rPr>
          <w:color w:val="auto"/>
        </w:rPr>
        <w:t>WeatherIcon.java</w:t>
      </w:r>
    </w:p>
    <w:p w14:paraId="68D2DB3F"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7C31F27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32F1B91" w14:textId="77777777" w:rsidR="00D963C5" w:rsidRPr="00925A25" w:rsidRDefault="00013AEC">
      <w:pPr>
        <w:shd w:val="clear" w:color="auto" w:fill="F2F2F2"/>
        <w:spacing w:after="0" w:line="176" w:lineRule="exact"/>
      </w:pPr>
      <w:r w:rsidRPr="00925A25">
        <w:rPr>
          <w:rFonts w:ascii="Consolas" w:eastAsia="Consolas" w:hAnsi="Consolas"/>
          <w:sz w:val="15"/>
        </w:rPr>
        <w:t>import java.awt.BasicStroke;</w:t>
      </w:r>
    </w:p>
    <w:p w14:paraId="614151D4" w14:textId="77777777" w:rsidR="00D963C5" w:rsidRPr="00925A25" w:rsidRDefault="00013AEC">
      <w:pPr>
        <w:shd w:val="clear" w:color="auto" w:fill="F2F2F2"/>
        <w:spacing w:after="0" w:line="176" w:lineRule="exact"/>
      </w:pPr>
      <w:r w:rsidRPr="00925A25">
        <w:rPr>
          <w:rFonts w:ascii="Consolas" w:eastAsia="Consolas" w:hAnsi="Consolas"/>
          <w:sz w:val="15"/>
        </w:rPr>
        <w:t>import java.awt.Color;</w:t>
      </w:r>
    </w:p>
    <w:p w14:paraId="21ED2F26" w14:textId="77777777" w:rsidR="00D963C5" w:rsidRPr="00925A25" w:rsidRDefault="00013AEC">
      <w:pPr>
        <w:shd w:val="clear" w:color="auto" w:fill="F2F2F2"/>
        <w:spacing w:after="0" w:line="176" w:lineRule="exact"/>
      </w:pPr>
      <w:r w:rsidRPr="00925A25">
        <w:rPr>
          <w:rFonts w:ascii="Consolas" w:eastAsia="Consolas" w:hAnsi="Consolas"/>
          <w:sz w:val="15"/>
        </w:rPr>
        <w:t>import java.awt.Component;</w:t>
      </w:r>
    </w:p>
    <w:p w14:paraId="23368552" w14:textId="77777777" w:rsidR="00D963C5" w:rsidRPr="00925A25" w:rsidRDefault="00013AEC">
      <w:pPr>
        <w:shd w:val="clear" w:color="auto" w:fill="F2F2F2"/>
        <w:spacing w:after="0" w:line="176" w:lineRule="exact"/>
      </w:pPr>
      <w:r w:rsidRPr="00925A25">
        <w:rPr>
          <w:rFonts w:ascii="Consolas" w:eastAsia="Consolas" w:hAnsi="Consolas"/>
          <w:sz w:val="15"/>
        </w:rPr>
        <w:t>import java.awt.Gradient</w:t>
      </w:r>
      <w:r w:rsidRPr="00925A25">
        <w:rPr>
          <w:rFonts w:ascii="Consolas" w:eastAsia="Consolas" w:hAnsi="Consolas"/>
          <w:sz w:val="15"/>
        </w:rPr>
        <w:t>Paint;</w:t>
      </w:r>
    </w:p>
    <w:p w14:paraId="7DA55D52" w14:textId="77777777" w:rsidR="00D963C5" w:rsidRPr="00925A25" w:rsidRDefault="00013AEC">
      <w:pPr>
        <w:shd w:val="clear" w:color="auto" w:fill="F2F2F2"/>
        <w:spacing w:after="0" w:line="176" w:lineRule="exact"/>
      </w:pPr>
      <w:r w:rsidRPr="00925A25">
        <w:rPr>
          <w:rFonts w:ascii="Consolas" w:eastAsia="Consolas" w:hAnsi="Consolas"/>
          <w:sz w:val="15"/>
        </w:rPr>
        <w:t>import java.awt.Graphics;</w:t>
      </w:r>
    </w:p>
    <w:p w14:paraId="4BFA1E61" w14:textId="77777777" w:rsidR="00D963C5" w:rsidRPr="00925A25" w:rsidRDefault="00013AEC">
      <w:pPr>
        <w:shd w:val="clear" w:color="auto" w:fill="F2F2F2"/>
        <w:spacing w:after="0" w:line="176" w:lineRule="exact"/>
      </w:pPr>
      <w:r w:rsidRPr="00925A25">
        <w:rPr>
          <w:rFonts w:ascii="Consolas" w:eastAsia="Consolas" w:hAnsi="Consolas"/>
          <w:sz w:val="15"/>
        </w:rPr>
        <w:t>import java.awt.Graphics2D;</w:t>
      </w:r>
    </w:p>
    <w:p w14:paraId="556C585D"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import java.awt.geom.AffineTransform;</w:t>
      </w:r>
    </w:p>
    <w:p w14:paraId="3886BB8E" w14:textId="77777777" w:rsidR="00D963C5" w:rsidRPr="00925A25" w:rsidRDefault="00013AEC">
      <w:pPr>
        <w:shd w:val="clear" w:color="auto" w:fill="F2F2F2"/>
        <w:spacing w:after="0" w:line="176" w:lineRule="exact"/>
      </w:pPr>
      <w:r w:rsidRPr="00925A25">
        <w:rPr>
          <w:rFonts w:ascii="Consolas" w:eastAsia="Consolas" w:hAnsi="Consolas"/>
          <w:sz w:val="15"/>
        </w:rPr>
        <w:t>import java.awt.geom.Area;</w:t>
      </w:r>
    </w:p>
    <w:p w14:paraId="23D61346" w14:textId="77777777" w:rsidR="00D963C5" w:rsidRPr="00925A25" w:rsidRDefault="00013AEC">
      <w:pPr>
        <w:shd w:val="clear" w:color="auto" w:fill="F2F2F2"/>
        <w:spacing w:after="0" w:line="176" w:lineRule="exact"/>
      </w:pPr>
      <w:r w:rsidRPr="00925A25">
        <w:rPr>
          <w:rFonts w:ascii="Consolas" w:eastAsia="Consolas" w:hAnsi="Consolas"/>
          <w:sz w:val="15"/>
        </w:rPr>
        <w:t>import java.awt.geom.Ellipse2D;</w:t>
      </w:r>
    </w:p>
    <w:p w14:paraId="66AE325A" w14:textId="77777777" w:rsidR="00D963C5" w:rsidRPr="00925A25" w:rsidRDefault="00013AEC">
      <w:pPr>
        <w:shd w:val="clear" w:color="auto" w:fill="F2F2F2"/>
        <w:spacing w:after="0" w:line="176" w:lineRule="exact"/>
      </w:pPr>
      <w:r w:rsidRPr="00925A25">
        <w:rPr>
          <w:rFonts w:ascii="Consolas" w:eastAsia="Consolas" w:hAnsi="Consolas"/>
          <w:sz w:val="15"/>
        </w:rPr>
        <w:t>import java.awt.geom.Line2D;</w:t>
      </w:r>
    </w:p>
    <w:p w14:paraId="43CEA34D" w14:textId="77777777" w:rsidR="00D963C5" w:rsidRPr="00925A25" w:rsidRDefault="00013AEC">
      <w:pPr>
        <w:shd w:val="clear" w:color="auto" w:fill="F2F2F2"/>
        <w:spacing w:after="0" w:line="176" w:lineRule="exact"/>
      </w:pPr>
      <w:r w:rsidRPr="00925A25">
        <w:rPr>
          <w:rFonts w:ascii="Consolas" w:eastAsia="Consolas" w:hAnsi="Consolas"/>
          <w:sz w:val="15"/>
        </w:rPr>
        <w:t>import java.awt.geom.Path2D;</w:t>
      </w:r>
    </w:p>
    <w:p w14:paraId="695B9D6F" w14:textId="77777777" w:rsidR="00D963C5" w:rsidRPr="00925A25" w:rsidRDefault="00013AEC">
      <w:pPr>
        <w:shd w:val="clear" w:color="auto" w:fill="F2F2F2"/>
        <w:spacing w:after="0" w:line="176" w:lineRule="exact"/>
      </w:pPr>
      <w:r w:rsidRPr="00925A25">
        <w:rPr>
          <w:rFonts w:ascii="Consolas" w:eastAsia="Consolas" w:hAnsi="Consolas"/>
          <w:sz w:val="15"/>
        </w:rPr>
        <w:t xml:space="preserve">import </w:t>
      </w:r>
      <w:r w:rsidRPr="00925A25">
        <w:rPr>
          <w:rFonts w:ascii="Consolas" w:eastAsia="Consolas" w:hAnsi="Consolas"/>
          <w:sz w:val="15"/>
        </w:rPr>
        <w:t>java.awt.geom.RoundRectangle2D;</w:t>
      </w:r>
    </w:p>
    <w:p w14:paraId="7AB38AB4" w14:textId="77777777" w:rsidR="00D963C5" w:rsidRPr="00925A25" w:rsidRDefault="00013AEC">
      <w:pPr>
        <w:shd w:val="clear" w:color="auto" w:fill="F2F2F2"/>
        <w:spacing w:after="0" w:line="176" w:lineRule="exact"/>
      </w:pPr>
      <w:r w:rsidRPr="00925A25">
        <w:rPr>
          <w:rFonts w:ascii="Consolas" w:eastAsia="Consolas" w:hAnsi="Consolas"/>
          <w:sz w:val="15"/>
        </w:rPr>
        <w:t>import java.awt.image.BufferedImage;</w:t>
      </w:r>
    </w:p>
    <w:p w14:paraId="54DD245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2C8B8C2" w14:textId="77777777" w:rsidR="00D963C5" w:rsidRPr="00925A25" w:rsidRDefault="00013AEC">
      <w:pPr>
        <w:shd w:val="clear" w:color="auto" w:fill="F2F2F2"/>
        <w:spacing w:after="0" w:line="176" w:lineRule="exact"/>
      </w:pPr>
      <w:r w:rsidRPr="00925A25">
        <w:rPr>
          <w:rFonts w:ascii="Consolas" w:eastAsia="Consolas" w:hAnsi="Consolas"/>
          <w:sz w:val="15"/>
        </w:rPr>
        <w:t>import javax.swing.Icon;</w:t>
      </w:r>
    </w:p>
    <w:p w14:paraId="2964D46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C362D4C"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65746BF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weather picture drawn with Java 2D shapes (no image files needed), so it stays sharp at</w:t>
      </w:r>
    </w:p>
    <w:p w14:paraId="3E5EB4C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every size. The artwork is designed on a 100 x 100 grid an</w:t>
      </w:r>
      <w:r w:rsidRPr="00925A25">
        <w:rPr>
          <w:rFonts w:ascii="Consolas" w:eastAsia="Consolas" w:hAnsi="Consolas"/>
          <w:sz w:val="15"/>
        </w:rPr>
        <w:t>d scaled to the requested size.</w:t>
      </w:r>
    </w:p>
    <w:p w14:paraId="524A0C2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DC160E0" w14:textId="77777777" w:rsidR="00D963C5" w:rsidRPr="00925A25" w:rsidRDefault="00013AEC">
      <w:pPr>
        <w:shd w:val="clear" w:color="auto" w:fill="F2F2F2"/>
        <w:spacing w:after="0" w:line="176" w:lineRule="exact"/>
      </w:pPr>
      <w:r w:rsidRPr="00925A25">
        <w:rPr>
          <w:rFonts w:ascii="Consolas" w:eastAsia="Consolas" w:hAnsi="Consolas"/>
          <w:sz w:val="15"/>
        </w:rPr>
        <w:t>public final class WeatherIcon implements Icon {</w:t>
      </w:r>
    </w:p>
    <w:p w14:paraId="7EAE655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373818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Color SUN = new Color(255, 190, 40);</w:t>
      </w:r>
    </w:p>
    <w:p w14:paraId="013C91F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Color SUN_LIGHT = new Color(255, 232, 110);</w:t>
      </w:r>
    </w:p>
    <w:p w14:paraId="0BB8E25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Color MOON = new Color(250, 236, 170);</w:t>
      </w:r>
    </w:p>
    <w:p w14:paraId="4ECEDD4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Color DROP = new Color(90, 170, 255);</w:t>
      </w:r>
    </w:p>
    <w:p w14:paraId="710B8CF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Color SNOWFLAKE = new Color(225, 24</w:t>
      </w:r>
      <w:r w:rsidRPr="00925A25">
        <w:rPr>
          <w:rFonts w:ascii="Consolas" w:eastAsia="Consolas" w:hAnsi="Consolas"/>
          <w:sz w:val="15"/>
        </w:rPr>
        <w:t>0, 255);</w:t>
      </w:r>
    </w:p>
    <w:p w14:paraId="632C1A0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Color BOLT = new Color(255, 214, 64);</w:t>
      </w:r>
    </w:p>
    <w:p w14:paraId="2DEE616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D1C238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Cloud colours as {top, bottom} of a vertical gradient.</w:t>
      </w:r>
    </w:p>
    <w:p w14:paraId="2B8BF43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Color[] CLOUD_LIGHT = {new Color(255, 255, 255), new Color(205, 218, 232)};</w:t>
      </w:r>
    </w:p>
    <w:p w14:paraId="3323E93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w:t>
      </w:r>
      <w:r w:rsidRPr="00925A25">
        <w:rPr>
          <w:rFonts w:ascii="Consolas" w:eastAsia="Consolas" w:hAnsi="Consolas"/>
          <w:sz w:val="15"/>
        </w:rPr>
        <w:t>final Color[] CLOUD_GREY = {new Color(205, 214, 225), new Color(140, 154, 172)};</w:t>
      </w:r>
    </w:p>
    <w:p w14:paraId="03B6048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Color[] CLOUD_DARK = {new Color(150, 162, 178), new Color(88, 100, 118)};</w:t>
      </w:r>
    </w:p>
    <w:p w14:paraId="78D7541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7C24CB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cloud is drawn in a 100 x 64 box and then moved and scaled. */</w:t>
      </w:r>
    </w:p>
    <w:p w14:paraId="740648F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double CLOUD_HEIGHT = 64;</w:t>
      </w:r>
    </w:p>
    <w:p w14:paraId="302A445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08D576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IconType type;</w:t>
      </w:r>
    </w:p>
    <w:p w14:paraId="295F36C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boolean night;</w:t>
      </w:r>
    </w:p>
    <w:p w14:paraId="44C45B4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int size;</w:t>
      </w:r>
    </w:p>
    <w:p w14:paraId="3BEDE85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0F6302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FA177D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type  which weather to draw</w:t>
      </w:r>
    </w:p>
    <w:p w14:paraId="207F7E1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night draw the moon instead of the sun where the picture has one</w:t>
      </w:r>
    </w:p>
    <w:p w14:paraId="56155CD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size  width and height in pixels</w:t>
      </w:r>
    </w:p>
    <w:p w14:paraId="0C96D90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210BB3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WeatherIcon(IconType type, boolean night, int size) {</w:t>
      </w:r>
    </w:p>
    <w:p w14:paraId="26EBB08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this.type = type;</w:t>
      </w:r>
    </w:p>
    <w:p w14:paraId="3AE0330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this.night = night;</w:t>
      </w:r>
    </w:p>
    <w:p w14:paraId="4612D41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this.size = size;</w:t>
      </w:r>
    </w:p>
    <w:p w14:paraId="5B6008F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E44E0E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375748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4C03709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int getIconWidth() {</w:t>
      </w:r>
    </w:p>
    <w:p w14:paraId="3B03817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size;</w:t>
      </w:r>
    </w:p>
    <w:p w14:paraId="108A6A9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9277A0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A80EBE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6EE5FD5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int getIconHeight() {</w:t>
      </w:r>
    </w:p>
    <w:p w14:paraId="0833D97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size;</w:t>
      </w:r>
    </w:p>
    <w:p w14:paraId="482A067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F47D0F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128484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1168CC1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void paintIcon(Component c, Graphics g, int x, int y) {</w:t>
      </w:r>
    </w:p>
    <w:p w14:paraId="7C6B60F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Graphics2D g2 = Ui.smooth((Graphics2D) g.create());</w:t>
      </w:r>
    </w:p>
    <w:p w14:paraId="3E736A7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6CC88B4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g2.translate(x, y);</w:t>
      </w:r>
    </w:p>
    <w:p w14:paraId="6494358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g2.scale(size / 100.0, size / 100.0);</w:t>
      </w:r>
    </w:p>
    <w:p w14:paraId="24D5628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switch (type) {</w:t>
      </w:r>
    </w:p>
    <w:p w14:paraId="293134D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case CLEAR -&gt; sunOrMoon(g2, 50, 50, 24);</w:t>
      </w:r>
    </w:p>
    <w:p w14:paraId="5FC4587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PARTLY_CLOUDY -&gt; {</w:t>
      </w:r>
    </w:p>
    <w:p w14:paraId="0A81E66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sunOrMoon(g2, 38, 38, 19);</w:t>
      </w:r>
    </w:p>
    <w:p w14:paraId="3471DBB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cloud(g2, 16, 38, 0.85, CLOUD_LIGHT);</w:t>
      </w:r>
    </w:p>
    <w:p w14:paraId="0F068F1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9AD15A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CLOUDY -&gt; {</w:t>
      </w:r>
    </w:p>
    <w:p w14:paraId="502400B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cloud(g2, 36, 14, 0.62, CLOUD_GREY);</w:t>
      </w:r>
    </w:p>
    <w:p w14:paraId="103BE83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cloud(g2, 6, 30, 0.9, CLOUD_LIGHT);</w:t>
      </w:r>
    </w:p>
    <w:p w14:paraId="65482BE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CC8C69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FOG -&gt; {</w:t>
      </w:r>
    </w:p>
    <w:p w14:paraId="5D772C8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cloud(g2, 14, 10, 0.72, CLOUD_LIGHT);</w:t>
      </w:r>
    </w:p>
    <w:p w14:paraId="3FF40E2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g2.setColor(new Color(225, 234, 244));</w:t>
      </w:r>
    </w:p>
    <w:p w14:paraId="10D1046F"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g2.setStroke(new BasicStroke(5f, BasicStroke.CAP_ROUND,</w:t>
      </w:r>
    </w:p>
    <w:p w14:paraId="3DA3C44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BasicStroke.JOIN_ROUND));</w:t>
      </w:r>
    </w:p>
    <w:p w14:paraId="4EACD8B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g2.draw(new Line2D.Double(14, 66, 84, 66));</w:t>
      </w:r>
    </w:p>
    <w:p w14:paraId="5802BBE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g2.draw(new Line2D.Double(26, 78, 92, 78));</w:t>
      </w:r>
    </w:p>
    <w:p w14:paraId="7BF0259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g2.draw(new Line2D.Double(14, 90, 74, 90));</w:t>
      </w:r>
    </w:p>
    <w:p w14:paraId="46DF48C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EF6FCC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DRIZZLE -&gt; {</w:t>
      </w:r>
    </w:p>
    <w:p w14:paraId="644CA1B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cloud(g2, 8, 8, 0.84, CLOUD_GREY);</w:t>
      </w:r>
    </w:p>
    <w:p w14:paraId="6AE46BC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drops(g2</w:t>
      </w:r>
      <w:r w:rsidRPr="00925A25">
        <w:rPr>
          <w:rFonts w:ascii="Consolas" w:eastAsia="Consolas" w:hAnsi="Consolas"/>
          <w:sz w:val="15"/>
        </w:rPr>
        <w:t>, 3, 5f, 0.6);</w:t>
      </w:r>
    </w:p>
    <w:p w14:paraId="5808898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A90521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RAIN -&gt; {</w:t>
      </w:r>
    </w:p>
    <w:p w14:paraId="6DAAEF1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cloud(g2, 8, 8, 0.84, CLOUD_GREY);</w:t>
      </w:r>
    </w:p>
    <w:p w14:paraId="51A3F77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drops(g2, 4, 6f, 1.0);</w:t>
      </w:r>
    </w:p>
    <w:p w14:paraId="1A585DA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B0E957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SNOW -&gt; {</w:t>
      </w:r>
    </w:p>
    <w:p w14:paraId="09887AA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cloud(g2, 8, 8, 0.84, CLOUD_GREY);</w:t>
      </w:r>
    </w:p>
    <w:p w14:paraId="53D627A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snowflake(g2, 30, 78);</w:t>
      </w:r>
    </w:p>
    <w:p w14:paraId="59BBA9A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snowflake(g2, 50, 88);</w:t>
      </w:r>
    </w:p>
    <w:p w14:paraId="0F6834C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snowflake(g2, 70, 78);</w:t>
      </w:r>
    </w:p>
    <w:p w14:paraId="2BBE5AB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0ABDC5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THUNDERSTORM -&gt; {</w:t>
      </w:r>
    </w:p>
    <w:p w14:paraId="1C3049E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cloud(g2, 8, 6, 0.84, CLOUD_DARK);</w:t>
      </w:r>
    </w:p>
    <w:p w14:paraId="0390C08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lightningBolt(g2);</w:t>
      </w:r>
    </w:p>
    <w:p w14:paraId="63377E3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2F20F7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B495D3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finally {</w:t>
      </w:r>
    </w:p>
    <w:p w14:paraId="4889FE4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g2.dispose();</w:t>
      </w:r>
    </w:p>
    <w:p w14:paraId="70EC572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5D7AAC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DBFCF8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289B7E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Renders the icon into an image (used for the window's title-bar icon). */</w:t>
      </w:r>
    </w:p>
    <w:p w14:paraId="6860D96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BufferedImage toImage() {</w:t>
      </w:r>
    </w:p>
    <w:p w14:paraId="668239D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BufferedImage image = new BufferedImage(size, size, BufferedImage.TYPE_INT_ARGB);</w:t>
      </w:r>
    </w:p>
    <w:p w14:paraId="2CF2922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Graphics2D g2 = image.createGraphics();</w:t>
      </w:r>
    </w:p>
    <w:p w14:paraId="70DDA4D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020A325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paintIcon(null, g2, 0, 0);</w:t>
      </w:r>
    </w:p>
    <w:p w14:paraId="5C3AD44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finally {</w:t>
      </w:r>
    </w:p>
    <w:p w14:paraId="57EF88D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g2.dispose();</w:t>
      </w:r>
    </w:p>
    <w:p w14:paraId="1B62263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F60814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image;</w:t>
      </w:r>
    </w:p>
    <w:p w14:paraId="544BE88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F23EF7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0A7589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void sunOrMoon(Graphics2D g2, double cx, double cy, double radius) {</w:t>
      </w:r>
    </w:p>
    <w:p w14:paraId="4EFE6C1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(night) {</w:t>
      </w:r>
    </w:p>
    <w:p w14:paraId="1185F3B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moon(g2, cx, cy, radius);</w:t>
      </w:r>
    </w:p>
    <w:p w14:paraId="5AE39E4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else {</w:t>
      </w:r>
    </w:p>
    <w:p w14:paraId="693AF73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sun(g2, cx, cy, radius);</w:t>
      </w:r>
    </w:p>
    <w:p w14:paraId="162B878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EFBDC0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F34CE0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7D112C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void sun(Graphics2D g2, double cx, double cy, double radius) {</w:t>
      </w:r>
    </w:p>
    <w:p w14:paraId="5ACA182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g2.setColor(SUN);</w:t>
      </w:r>
    </w:p>
    <w:p w14:paraId="160DBBC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g2.setStroke(new BasicStroke((float) (radius * 0.22), BasicStroke.CAP_ROUND,</w:t>
      </w:r>
    </w:p>
    <w:p w14:paraId="27E8B34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BasicStroke.JOIN_ROUND));</w:t>
      </w:r>
    </w:p>
    <w:p w14:paraId="2533892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 (int i = 0; i &lt; 8; i++) {</w:t>
      </w:r>
    </w:p>
    <w:p w14:paraId="4521AAD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 angle = Math.PI / 4 * i;</w:t>
      </w:r>
    </w:p>
    <w:p w14:paraId="37A47FE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g2.draw(new Line2D.Double(</w:t>
      </w:r>
    </w:p>
    <w:p w14:paraId="3CCBB3C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cx + Math.cos(angle) * radius * 1.38, cy + Math.sin(angle) * radius * 1.38,</w:t>
      </w:r>
    </w:p>
    <w:p w14:paraId="6DBCEAF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cx + Math.cos(angle) * radius * 1.75, cy + Math.sin(angle) * radius * 1.75));</w:t>
      </w:r>
    </w:p>
    <w:p w14:paraId="038E70A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A85753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g2.setPaint(new GradientPaint(0, (float) (cy - radius), SUN_LIGHT,</w:t>
      </w:r>
    </w:p>
    <w:p w14:paraId="3CED923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0, (float) (cy + radius), SUN));</w:t>
      </w:r>
    </w:p>
    <w:p w14:paraId="010E674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g2.fill(new Ellipse2D</w:t>
      </w:r>
      <w:r w:rsidRPr="00925A25">
        <w:rPr>
          <w:rFonts w:ascii="Consolas" w:eastAsia="Consolas" w:hAnsi="Consolas"/>
          <w:sz w:val="15"/>
        </w:rPr>
        <w:t>.Double(cx - radius, cy - radius, radius * 2, radius * 2));</w:t>
      </w:r>
    </w:p>
    <w:p w14:paraId="209BC8F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37A310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1B6E75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crescent: a disc with a second, slightly smaller disc cut out of it. */</w:t>
      </w:r>
    </w:p>
    <w:p w14:paraId="70D4D87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void moon(Graphics2D g2, double cx, double cy, double radius) {</w:t>
      </w:r>
    </w:p>
    <w:p w14:paraId="308235A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Area crescent = new Area(new Ellipse2D.Double(</w:t>
      </w:r>
    </w:p>
    <w:p w14:paraId="0E507C5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cx - radius, cy - radius, radius * 2, radius * 2));</w:t>
      </w:r>
    </w:p>
    <w:p w14:paraId="40BFE6E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 cutRadius = radius * 0.82;</w:t>
      </w:r>
    </w:p>
    <w:p w14:paraId="1D0B2EE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crescent.subtract(new Area(new Ellipse2D.Double(cx + radius * 0.45 - cutRadius,</w:t>
      </w:r>
    </w:p>
    <w:p w14:paraId="5113F43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cy - radius * 0.3 - cutRadius, cutRadius * 2, cutRadius * 2)));</w:t>
      </w:r>
    </w:p>
    <w:p w14:paraId="058DC69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g2.setColor(MOON);</w:t>
      </w:r>
    </w:p>
    <w:p w14:paraId="2B076C9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g2.fill(crescent);</w:t>
      </w:r>
    </w:p>
    <w:p w14:paraId="56DC998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7FA488C"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w:t>
      </w:r>
    </w:p>
    <w:p w14:paraId="07BE1CC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cloud made of a rounded </w:t>
      </w:r>
      <w:r w:rsidRPr="00925A25">
        <w:rPr>
          <w:rFonts w:ascii="Consolas" w:eastAsia="Consolas" w:hAnsi="Consolas"/>
          <w:sz w:val="15"/>
        </w:rPr>
        <w:t>base and two bumps; (x, y) is its top-left corner. */</w:t>
      </w:r>
    </w:p>
    <w:p w14:paraId="2362795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void cloud(Graphics2D g2, double x, double y, double scale, Color[] colors) {</w:t>
      </w:r>
    </w:p>
    <w:p w14:paraId="13D625A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Area shape = new Area(new RoundRectangle2D.Double(0, 26, 100, 38, 38, 38));</w:t>
      </w:r>
    </w:p>
    <w:p w14:paraId="196E19E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shape.add(new</w:t>
      </w:r>
      <w:r w:rsidRPr="00925A25">
        <w:rPr>
          <w:rFonts w:ascii="Consolas" w:eastAsia="Consolas" w:hAnsi="Consolas"/>
          <w:sz w:val="15"/>
        </w:rPr>
        <w:t xml:space="preserve"> Area(new Ellipse2D.Double(14, 12, 40, 40)));</w:t>
      </w:r>
    </w:p>
    <w:p w14:paraId="2FE3B3C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shape.add(new Area(new Ellipse2D.Double(36, 0, 52, 52)));</w:t>
      </w:r>
    </w:p>
    <w:p w14:paraId="4D7436A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AffineTransform place = new AffineTransform();</w:t>
      </w:r>
    </w:p>
    <w:p w14:paraId="7E6267D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place.translate(x, y);</w:t>
      </w:r>
    </w:p>
    <w:p w14:paraId="2036402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place.scale(scale, scale);</w:t>
      </w:r>
    </w:p>
    <w:p w14:paraId="5C48EA7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shape.transform</w:t>
      </w:r>
      <w:r w:rsidRPr="00925A25">
        <w:rPr>
          <w:rFonts w:ascii="Consolas" w:eastAsia="Consolas" w:hAnsi="Consolas"/>
          <w:sz w:val="15"/>
        </w:rPr>
        <w:t>(place);</w:t>
      </w:r>
    </w:p>
    <w:p w14:paraId="7457DB8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g2.setPaint(new GradientPaint(0, (float) y, colors[0],</w:t>
      </w:r>
    </w:p>
    <w:p w14:paraId="698EA7E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0, (float) (y + CLOUD_HEIGHT * scale), colors[1]));</w:t>
      </w:r>
    </w:p>
    <w:p w14:paraId="20CB661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g2.fill(shape);</w:t>
      </w:r>
    </w:p>
    <w:p w14:paraId="361843C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BED888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29A9AD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Slanted raindrops under a cloud. */</w:t>
      </w:r>
    </w:p>
    <w:p w14:paraId="403261F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void drops(Graphics2D g2, int count, float width, double length) {</w:t>
      </w:r>
    </w:p>
    <w:p w14:paraId="67E4843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g2.setColor(DROP);</w:t>
      </w:r>
    </w:p>
    <w:p w14:paraId="44B0084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g2.setStroke(new BasicStroke(width, BasicStroke.CAP_ROUND, BasicStroke.JOIN_ROUND));</w:t>
      </w:r>
    </w:p>
    <w:p w14:paraId="303A08F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 spacing = 56.0 / (count - 1);</w:t>
      </w:r>
    </w:p>
    <w:p w14:paraId="3D76098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 (int i = 0; i &lt; count; i++) {</w:t>
      </w:r>
    </w:p>
    <w:p w14:paraId="7457485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 x = 28 + i * spacing;</w:t>
      </w:r>
    </w:p>
    <w:p w14:paraId="537E3CF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g2.draw(new Line2D.Double(x, 70, x - 5 * length, 70 + 20 * length));</w:t>
      </w:r>
    </w:p>
    <w:p w14:paraId="2CF4CA9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60C989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C467FE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7A5400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six-armed snowflake</w:t>
      </w:r>
      <w:r w:rsidRPr="00925A25">
        <w:rPr>
          <w:rFonts w:ascii="Consolas" w:eastAsia="Consolas" w:hAnsi="Consolas"/>
          <w:sz w:val="15"/>
        </w:rPr>
        <w:t xml:space="preserve"> centred on (cx, cy). */</w:t>
      </w:r>
    </w:p>
    <w:p w14:paraId="4995D2C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void snowflake(Graphics2D g2, double cx, double cy) {</w:t>
      </w:r>
    </w:p>
    <w:p w14:paraId="13C35F9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g2.setColor(SNOWFLAKE);</w:t>
      </w:r>
    </w:p>
    <w:p w14:paraId="49376BD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g2.setStroke(new BasicStroke(3f, BasicStroke.CAP_ROUND, BasicStroke.JOIN_ROUND));</w:t>
      </w:r>
    </w:p>
    <w:p w14:paraId="6E30E93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 (int i = 0; i &lt; 3; i++) </w:t>
      </w:r>
      <w:r w:rsidRPr="00925A25">
        <w:rPr>
          <w:rFonts w:ascii="Consolas" w:eastAsia="Consolas" w:hAnsi="Consolas"/>
          <w:sz w:val="15"/>
        </w:rPr>
        <w:t>{</w:t>
      </w:r>
    </w:p>
    <w:p w14:paraId="657032E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 angle = Math.PI / 3 * i;</w:t>
      </w:r>
    </w:p>
    <w:p w14:paraId="1C5DCA3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 dx = Math.cos(angle) * 7;</w:t>
      </w:r>
    </w:p>
    <w:p w14:paraId="55239B5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 dy = Math.sin(angle) * 7;</w:t>
      </w:r>
    </w:p>
    <w:p w14:paraId="520A252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g2.draw(new Line2D.Double(cx - dx, cy - dy, cx + dx, cy + dy));</w:t>
      </w:r>
    </w:p>
    <w:p w14:paraId="6A4021E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960B75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E664F1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5F4C79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void li</w:t>
      </w:r>
      <w:r w:rsidRPr="00925A25">
        <w:rPr>
          <w:rFonts w:ascii="Consolas" w:eastAsia="Consolas" w:hAnsi="Consolas"/>
          <w:sz w:val="15"/>
        </w:rPr>
        <w:t>ghtningBolt(Graphics2D g2) {</w:t>
      </w:r>
    </w:p>
    <w:p w14:paraId="5A9A12C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Path2D bolt = new Path2D.Double();</w:t>
      </w:r>
    </w:p>
    <w:p w14:paraId="63CFEA4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bolt.moveTo(56, 52);</w:t>
      </w:r>
    </w:p>
    <w:p w14:paraId="3A5AD12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bolt.lineTo(38, 78);</w:t>
      </w:r>
    </w:p>
    <w:p w14:paraId="491588B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bolt.lineTo(50, 78);</w:t>
      </w:r>
    </w:p>
    <w:p w14:paraId="5A2B01B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bolt.lineTo(44, 98);</w:t>
      </w:r>
    </w:p>
    <w:p w14:paraId="3EEDA18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bolt.lineTo(68, 68);</w:t>
      </w:r>
    </w:p>
    <w:p w14:paraId="3D5A559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bolt.lineTo(55, 68);</w:t>
      </w:r>
    </w:p>
    <w:p w14:paraId="4D9164E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bo</w:t>
      </w:r>
      <w:r w:rsidRPr="00925A25">
        <w:rPr>
          <w:rFonts w:ascii="Consolas" w:eastAsia="Consolas" w:hAnsi="Consolas"/>
          <w:sz w:val="15"/>
        </w:rPr>
        <w:t>lt.lineTo(63, 52);</w:t>
      </w:r>
    </w:p>
    <w:p w14:paraId="5DD7F75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bolt.closePath();</w:t>
      </w:r>
    </w:p>
    <w:p w14:paraId="413871C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g2.setColor(BOLT);</w:t>
      </w:r>
    </w:p>
    <w:p w14:paraId="2D721A2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g2.fill(bolt);</w:t>
      </w:r>
    </w:p>
    <w:p w14:paraId="0D62978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A5CAAFB"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70181FD8" w14:textId="77777777" w:rsidR="00D963C5" w:rsidRPr="00925A25" w:rsidRDefault="00013AEC">
      <w:pPr>
        <w:pStyle w:val="Heading3"/>
        <w:rPr>
          <w:color w:val="auto"/>
        </w:rPr>
      </w:pPr>
      <w:r w:rsidRPr="00925A25">
        <w:rPr>
          <w:color w:val="auto"/>
        </w:rPr>
        <w:t>TimeOfDay.java</w:t>
      </w:r>
    </w:p>
    <w:p w14:paraId="688A984E"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2801C57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7018454" w14:textId="77777777" w:rsidR="00D963C5" w:rsidRPr="00925A25" w:rsidRDefault="00013AEC">
      <w:pPr>
        <w:shd w:val="clear" w:color="auto" w:fill="F2F2F2"/>
        <w:spacing w:after="0" w:line="176" w:lineRule="exact"/>
      </w:pPr>
      <w:r w:rsidRPr="00925A25">
        <w:rPr>
          <w:rFonts w:ascii="Consolas" w:eastAsia="Consolas" w:hAnsi="Consolas"/>
          <w:sz w:val="15"/>
        </w:rPr>
        <w:t>import java.time.Duration;</w:t>
      </w:r>
    </w:p>
    <w:p w14:paraId="403E6E65" w14:textId="77777777" w:rsidR="00D963C5" w:rsidRPr="00925A25" w:rsidRDefault="00013AEC">
      <w:pPr>
        <w:shd w:val="clear" w:color="auto" w:fill="F2F2F2"/>
        <w:spacing w:after="0" w:line="176" w:lineRule="exact"/>
      </w:pPr>
      <w:r w:rsidRPr="00925A25">
        <w:rPr>
          <w:rFonts w:ascii="Consolas" w:eastAsia="Consolas" w:hAnsi="Consolas"/>
          <w:sz w:val="15"/>
        </w:rPr>
        <w:t>import java.time.LocalDateTime;</w:t>
      </w:r>
    </w:p>
    <w:p w14:paraId="361DF767" w14:textId="77777777" w:rsidR="00D963C5" w:rsidRPr="00925A25" w:rsidRDefault="00013AEC">
      <w:pPr>
        <w:shd w:val="clear" w:color="auto" w:fill="F2F2F2"/>
        <w:spacing w:after="0" w:line="176" w:lineRule="exact"/>
      </w:pPr>
      <w:r w:rsidRPr="00925A25">
        <w:rPr>
          <w:rFonts w:ascii="Consolas" w:eastAsia="Consolas" w:hAnsi="Consolas"/>
          <w:sz w:val="15"/>
        </w:rPr>
        <w:t>import java.time.LocalTime;</w:t>
      </w:r>
    </w:p>
    <w:p w14:paraId="36A8F4A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ABF448D"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66B5956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part of the day, which decides the background of the window.</w:t>
      </w:r>
    </w:p>
    <w:p w14:paraId="5F32B6B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79859D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&lt;p&gt;When the sunrise and sunset of the searched place are known, the phase follows the sun:</w:t>
      </w:r>
    </w:p>
    <w:p w14:paraId="6ABB019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sky already glows before the sun rises and stays coloured for a while after it sets.</w:t>
      </w:r>
    </w:p>
    <w:p w14:paraId="2337F29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Without them (before the first search) the computer's clock is used.</w:t>
      </w:r>
    </w:p>
    <w:p w14:paraId="346164D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7656BFD" w14:textId="77777777" w:rsidR="00D963C5" w:rsidRPr="00925A25" w:rsidRDefault="00013AEC">
      <w:pPr>
        <w:shd w:val="clear" w:color="auto" w:fill="F2F2F2"/>
        <w:spacing w:after="0" w:line="176" w:lineRule="exact"/>
      </w:pPr>
      <w:r w:rsidRPr="00925A25">
        <w:rPr>
          <w:rFonts w:ascii="Consolas" w:eastAsia="Consolas" w:hAnsi="Consolas"/>
          <w:sz w:val="15"/>
        </w:rPr>
        <w:t>public enum TimeOfDay {</w:t>
      </w:r>
    </w:p>
    <w:p w14:paraId="28EC760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SUNRISE, DAY, SUNSET, NIGHT;</w:t>
      </w:r>
    </w:p>
    <w:p w14:paraId="12785EA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ED324E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Duration BEFORE_SUNRISE = Duration.ofMinutes(45);</w:t>
      </w:r>
    </w:p>
    <w:p w14:paraId="753B604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Duration AFTER_SUNRI</w:t>
      </w:r>
      <w:r w:rsidRPr="00925A25">
        <w:rPr>
          <w:rFonts w:ascii="Consolas" w:eastAsia="Consolas" w:hAnsi="Consolas"/>
          <w:sz w:val="15"/>
        </w:rPr>
        <w:t>SE = Duration.ofMinutes(60);</w:t>
      </w:r>
    </w:p>
    <w:p w14:paraId="01EA2E2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Duration BEFORE_SUNSET = Duration.ofMinutes(75);</w:t>
      </w:r>
    </w:p>
    <w:p w14:paraId="0FF999C3"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private static final Duration AFTER_SUNSET = Duration.ofMinutes(45);</w:t>
      </w:r>
    </w:p>
    <w:p w14:paraId="758C908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C916ED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256529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phase at a moment, given that day's sunrise and sunset in the same time zone.</w:t>
      </w:r>
    </w:p>
    <w:p w14:paraId="24AA9FC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If either is unknown (or they make no sense) the clock time is used instead.</w:t>
      </w:r>
    </w:p>
    <w:p w14:paraId="40C06EF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16E7D4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TimeOfDay at(LocalDateTime now, LocalDateTime sunrise, Lo</w:t>
      </w:r>
      <w:r w:rsidRPr="00925A25">
        <w:rPr>
          <w:rFonts w:ascii="Consolas" w:eastAsia="Consolas" w:hAnsi="Consolas"/>
          <w:sz w:val="15"/>
        </w:rPr>
        <w:t>calDateTime sunset) {</w:t>
      </w:r>
    </w:p>
    <w:p w14:paraId="76C914C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(sunrise == null || sunset == null || !sunrise.isBefore(sunset)) {</w:t>
      </w:r>
    </w:p>
    <w:p w14:paraId="1B2F56D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fromClock(now.toLocalTime());</w:t>
      </w:r>
    </w:p>
    <w:p w14:paraId="022408D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B75096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(within(now, sunrise.minus(BEFORE_SUNRISE), sunrise.plus(AFTER_SUNRISE))) {</w:t>
      </w:r>
    </w:p>
    <w:p w14:paraId="13F6D60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return SUNRISE;</w:t>
      </w:r>
    </w:p>
    <w:p w14:paraId="7F7E26C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5A1B44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(within(now, sunset.minus(BEFORE_SUNSET), sunset.plus(AFTER_SUNSET))) {</w:t>
      </w:r>
    </w:p>
    <w:p w14:paraId="478CB1B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SUNSET;</w:t>
      </w:r>
    </w:p>
    <w:p w14:paraId="7B8AE21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A0F9A8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now.isAfter(sunrise) &amp;&amp; now.isBefore(sunset) ? DAY : NIGHT;</w:t>
      </w:r>
    </w:p>
    <w:p w14:paraId="63A87D6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1E0512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5972D5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rough phase fro</w:t>
      </w:r>
      <w:r w:rsidRPr="00925A25">
        <w:rPr>
          <w:rFonts w:ascii="Consolas" w:eastAsia="Consolas" w:hAnsi="Consolas"/>
          <w:sz w:val="15"/>
        </w:rPr>
        <w:t>m the hour alone: 05:00-07:00 sunrise, 17:00-19:30 sunset. */</w:t>
      </w:r>
    </w:p>
    <w:p w14:paraId="33B38EC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static TimeOfDay fromClock(LocalTime time) {</w:t>
      </w:r>
    </w:p>
    <w:p w14:paraId="0A79C4F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int minutes = time.getHour() * 60 + time.getMinute();</w:t>
      </w:r>
    </w:p>
    <w:p w14:paraId="7C85C23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(minutes &gt;= 5 * 60 &amp;&amp; minutes &lt; 7 * 60) {</w:t>
      </w:r>
    </w:p>
    <w:p w14:paraId="3278C8A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SUNR</w:t>
      </w:r>
      <w:r w:rsidRPr="00925A25">
        <w:rPr>
          <w:rFonts w:ascii="Consolas" w:eastAsia="Consolas" w:hAnsi="Consolas"/>
          <w:sz w:val="15"/>
        </w:rPr>
        <w:t>ISE;</w:t>
      </w:r>
    </w:p>
    <w:p w14:paraId="5EB7185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12EBC9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(minutes &gt;= 7 * 60 &amp;&amp; minutes &lt; 17 * 60) {</w:t>
      </w:r>
    </w:p>
    <w:p w14:paraId="6905E30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DAY;</w:t>
      </w:r>
    </w:p>
    <w:p w14:paraId="21E2FB7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BD5534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(minutes &gt;= 17 * 60 &amp;&amp; minutes &lt; 19 * 60 + 30) {</w:t>
      </w:r>
    </w:p>
    <w:p w14:paraId="61E999B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SUNSET;</w:t>
      </w:r>
    </w:p>
    <w:p w14:paraId="59BB257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B9A6A6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NIGHT;</w:t>
      </w:r>
    </w:p>
    <w:p w14:paraId="6DF1CA0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FDFBD0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56319E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True if start is not after the moment and the moment is before end. */</w:t>
      </w:r>
    </w:p>
    <w:p w14:paraId="75E53F2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boolean within(LocalDateTime moment, LocalDateTime start, LocalDateTime end) {</w:t>
      </w:r>
    </w:p>
    <w:p w14:paraId="76B3C63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!moment.isBefore(start) &amp;&amp; moment.isBefore(end);</w:t>
      </w:r>
    </w:p>
    <w:p w14:paraId="69C7A46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AFB4329"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044C4EC5" w14:textId="77777777" w:rsidR="00D963C5" w:rsidRPr="00925A25" w:rsidRDefault="00013AEC">
      <w:pPr>
        <w:pStyle w:val="Heading3"/>
        <w:rPr>
          <w:color w:val="auto"/>
        </w:rPr>
      </w:pPr>
      <w:r w:rsidRPr="00925A25">
        <w:rPr>
          <w:color w:val="auto"/>
        </w:rPr>
        <w:t>BackgroundPanel.java</w:t>
      </w:r>
    </w:p>
    <w:p w14:paraId="7E768AFE"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24BF31A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5E0A56A" w14:textId="77777777" w:rsidR="00D963C5" w:rsidRPr="00925A25" w:rsidRDefault="00013AEC">
      <w:pPr>
        <w:shd w:val="clear" w:color="auto" w:fill="F2F2F2"/>
        <w:spacing w:after="0" w:line="176" w:lineRule="exact"/>
      </w:pPr>
      <w:r w:rsidRPr="00925A25">
        <w:rPr>
          <w:rFonts w:ascii="Consolas" w:eastAsia="Consolas" w:hAnsi="Consolas"/>
          <w:sz w:val="15"/>
        </w:rPr>
        <w:t>import java.awt.Color;</w:t>
      </w:r>
    </w:p>
    <w:p w14:paraId="2636B3DE" w14:textId="77777777" w:rsidR="00D963C5" w:rsidRPr="00925A25" w:rsidRDefault="00013AEC">
      <w:pPr>
        <w:shd w:val="clear" w:color="auto" w:fill="F2F2F2"/>
        <w:spacing w:after="0" w:line="176" w:lineRule="exact"/>
      </w:pPr>
      <w:r w:rsidRPr="00925A25">
        <w:rPr>
          <w:rFonts w:ascii="Consolas" w:eastAsia="Consolas" w:hAnsi="Consolas"/>
          <w:sz w:val="15"/>
        </w:rPr>
        <w:t>import java.awt.Grap</w:t>
      </w:r>
      <w:r w:rsidRPr="00925A25">
        <w:rPr>
          <w:rFonts w:ascii="Consolas" w:eastAsia="Consolas" w:hAnsi="Consolas"/>
          <w:sz w:val="15"/>
        </w:rPr>
        <w:t>hics;</w:t>
      </w:r>
    </w:p>
    <w:p w14:paraId="1B9F15C1" w14:textId="77777777" w:rsidR="00D963C5" w:rsidRPr="00925A25" w:rsidRDefault="00013AEC">
      <w:pPr>
        <w:shd w:val="clear" w:color="auto" w:fill="F2F2F2"/>
        <w:spacing w:after="0" w:line="176" w:lineRule="exact"/>
      </w:pPr>
      <w:r w:rsidRPr="00925A25">
        <w:rPr>
          <w:rFonts w:ascii="Consolas" w:eastAsia="Consolas" w:hAnsi="Consolas"/>
          <w:sz w:val="15"/>
        </w:rPr>
        <w:t>import java.awt.Graphics2D;</w:t>
      </w:r>
    </w:p>
    <w:p w14:paraId="4112593E" w14:textId="77777777" w:rsidR="00D963C5" w:rsidRPr="00925A25" w:rsidRDefault="00013AEC">
      <w:pPr>
        <w:shd w:val="clear" w:color="auto" w:fill="F2F2F2"/>
        <w:spacing w:after="0" w:line="176" w:lineRule="exact"/>
      </w:pPr>
      <w:r w:rsidRPr="00925A25">
        <w:rPr>
          <w:rFonts w:ascii="Consolas" w:eastAsia="Consolas" w:hAnsi="Consolas"/>
          <w:sz w:val="15"/>
        </w:rPr>
        <w:t>import java.awt.LinearGradientPaint;</w:t>
      </w:r>
    </w:p>
    <w:p w14:paraId="77F667FA" w14:textId="77777777" w:rsidR="00D963C5" w:rsidRPr="00925A25" w:rsidRDefault="00013AEC">
      <w:pPr>
        <w:shd w:val="clear" w:color="auto" w:fill="F2F2F2"/>
        <w:spacing w:after="0" w:line="176" w:lineRule="exact"/>
      </w:pPr>
      <w:r w:rsidRPr="00925A25">
        <w:rPr>
          <w:rFonts w:ascii="Consolas" w:eastAsia="Consolas" w:hAnsi="Consolas"/>
          <w:sz w:val="15"/>
        </w:rPr>
        <w:t>import java.awt.RadialGradientPaint;</w:t>
      </w:r>
    </w:p>
    <w:p w14:paraId="42FFD476" w14:textId="77777777" w:rsidR="00D963C5" w:rsidRPr="00925A25" w:rsidRDefault="00013AEC">
      <w:pPr>
        <w:shd w:val="clear" w:color="auto" w:fill="F2F2F2"/>
        <w:spacing w:after="0" w:line="176" w:lineRule="exact"/>
      </w:pPr>
      <w:r w:rsidRPr="00925A25">
        <w:rPr>
          <w:rFonts w:ascii="Consolas" w:eastAsia="Consolas" w:hAnsi="Consolas"/>
          <w:sz w:val="15"/>
        </w:rPr>
        <w:t>import java.awt.geom.Area;</w:t>
      </w:r>
    </w:p>
    <w:p w14:paraId="6B868968" w14:textId="77777777" w:rsidR="00D963C5" w:rsidRPr="00925A25" w:rsidRDefault="00013AEC">
      <w:pPr>
        <w:shd w:val="clear" w:color="auto" w:fill="F2F2F2"/>
        <w:spacing w:after="0" w:line="176" w:lineRule="exact"/>
      </w:pPr>
      <w:r w:rsidRPr="00925A25">
        <w:rPr>
          <w:rFonts w:ascii="Consolas" w:eastAsia="Consolas" w:hAnsi="Consolas"/>
          <w:sz w:val="15"/>
        </w:rPr>
        <w:t>import java.awt.geom.Ellipse2D;</w:t>
      </w:r>
    </w:p>
    <w:p w14:paraId="2352531E" w14:textId="77777777" w:rsidR="00D963C5" w:rsidRPr="00925A25" w:rsidRDefault="00013AEC">
      <w:pPr>
        <w:shd w:val="clear" w:color="auto" w:fill="F2F2F2"/>
        <w:spacing w:after="0" w:line="176" w:lineRule="exact"/>
      </w:pPr>
      <w:r w:rsidRPr="00925A25">
        <w:rPr>
          <w:rFonts w:ascii="Consolas" w:eastAsia="Consolas" w:hAnsi="Consolas"/>
          <w:sz w:val="15"/>
        </w:rPr>
        <w:t>import java.util.Random;</w:t>
      </w:r>
    </w:p>
    <w:p w14:paraId="284B74F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1D259F4" w14:textId="77777777" w:rsidR="00D963C5" w:rsidRPr="00925A25" w:rsidRDefault="00013AEC">
      <w:pPr>
        <w:shd w:val="clear" w:color="auto" w:fill="F2F2F2"/>
        <w:spacing w:after="0" w:line="176" w:lineRule="exact"/>
      </w:pPr>
      <w:r w:rsidRPr="00925A25">
        <w:rPr>
          <w:rFonts w:ascii="Consolas" w:eastAsia="Consolas" w:hAnsi="Consolas"/>
          <w:sz w:val="15"/>
        </w:rPr>
        <w:t>import javax.swing.JPanel;</w:t>
      </w:r>
    </w:p>
    <w:p w14:paraId="2DD1D10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54C452B"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3A065DB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window's background: a</w:t>
      </w:r>
      <w:r w:rsidRPr="00925A25">
        <w:rPr>
          <w:rFonts w:ascii="Consolas" w:eastAsia="Consolas" w:hAnsi="Consolas"/>
          <w:sz w:val="15"/>
        </w:rPr>
        <w:t xml:space="preserve"> sky whose colours follow the {@link TimeOfDay}, with the sun</w:t>
      </w:r>
    </w:p>
    <w:p w14:paraId="2146CA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low in the sky at sunrise and sunset, a high sun by day, and a moon and stars at night.</w:t>
      </w:r>
    </w:p>
    <w:p w14:paraId="33CD4BA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5DC8D5A" w14:textId="77777777" w:rsidR="00D963C5" w:rsidRPr="00925A25" w:rsidRDefault="00013AEC">
      <w:pPr>
        <w:shd w:val="clear" w:color="auto" w:fill="F2F2F2"/>
        <w:spacing w:after="0" w:line="176" w:lineRule="exact"/>
      </w:pPr>
      <w:r w:rsidRPr="00925A25">
        <w:rPr>
          <w:rFonts w:ascii="Consolas" w:eastAsia="Consolas" w:hAnsi="Consolas"/>
          <w:sz w:val="15"/>
        </w:rPr>
        <w:t>class BackgroundPanel extends JPanel {</w:t>
      </w:r>
    </w:p>
    <w:p w14:paraId="5927924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E24A7A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int STAR_COUNT = 90;</w:t>
      </w:r>
    </w:p>
    <w:p w14:paraId="3F40B26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008A8C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float[] TWO_STOPS = {0f, 1f};</w:t>
      </w:r>
    </w:p>
    <w:p w14:paraId="573FBD3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float[] THREE_STOPS = {0f, 0.55f, 1f};</w:t>
      </w:r>
    </w:p>
    <w:p w14:paraId="434A1E6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D7C22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Star positions as fractions of the window, fixed so the sky does not flicker. *</w:t>
      </w:r>
      <w:r w:rsidRPr="00925A25">
        <w:rPr>
          <w:rFonts w:ascii="Consolas" w:eastAsia="Consolas" w:hAnsi="Consolas"/>
          <w:sz w:val="15"/>
        </w:rPr>
        <w:t>/</w:t>
      </w:r>
    </w:p>
    <w:p w14:paraId="6E3E38C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double[][] stars = new double[STAR_COUNT][3];</w:t>
      </w:r>
    </w:p>
    <w:p w14:paraId="6415D81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510502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TimeOfDay timeOfDay = TimeOfDay.DAY;</w:t>
      </w:r>
    </w:p>
    <w:p w14:paraId="4DE0124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8292DE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BackgroundPanel() {</w:t>
      </w:r>
    </w:p>
    <w:p w14:paraId="4ED25B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Random random = new Random(7);</w:t>
      </w:r>
    </w:p>
    <w:p w14:paraId="77071EC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 (double[] star : stars) {</w:t>
      </w:r>
    </w:p>
    <w:p w14:paraId="67358486"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star[0] = random.nextDou</w:t>
      </w:r>
      <w:r w:rsidRPr="00925A25">
        <w:rPr>
          <w:rFonts w:ascii="Consolas" w:eastAsia="Consolas" w:hAnsi="Consolas"/>
          <w:sz w:val="15"/>
        </w:rPr>
        <w:t>ble();            // x</w:t>
      </w:r>
    </w:p>
    <w:p w14:paraId="0B29F1C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star[1] = random.nextDouble() * 0.75;     // y (stars stay in the upper sky)</w:t>
      </w:r>
    </w:p>
    <w:p w14:paraId="632E3F9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star[2] = 0.8 + random.nextDouble() * 1.6; // radius in pixels</w:t>
      </w:r>
    </w:p>
    <w:p w14:paraId="004AFA0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765799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AF55F8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25FB56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TimeOfDay timeOfDay() {</w:t>
      </w:r>
    </w:p>
    <w:p w14:paraId="0CC03E1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timeOfDa</w:t>
      </w:r>
      <w:r w:rsidRPr="00925A25">
        <w:rPr>
          <w:rFonts w:ascii="Consolas" w:eastAsia="Consolas" w:hAnsi="Consolas"/>
          <w:sz w:val="15"/>
        </w:rPr>
        <w:t>y;</w:t>
      </w:r>
    </w:p>
    <w:p w14:paraId="4619C46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58F8B8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EE8FFD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void setTimeOfDay(TimeOfDay timeOfDay) {</w:t>
      </w:r>
    </w:p>
    <w:p w14:paraId="5BAC3C6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(this.timeOfDay != timeOfDay) {</w:t>
      </w:r>
    </w:p>
    <w:p w14:paraId="79968FC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this.timeOfDay = timeOfDay;</w:t>
      </w:r>
    </w:p>
    <w:p w14:paraId="2016233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repaint();</w:t>
      </w:r>
    </w:p>
    <w:p w14:paraId="0C51430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484514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32F21C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22FBB5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3C32CF9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protected void paintComponent(Graphics g) {</w:t>
      </w:r>
    </w:p>
    <w:p w14:paraId="04530D0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Graphics2D g2 = Ui.smooth((Graphics2D) g.create());</w:t>
      </w:r>
    </w:p>
    <w:p w14:paraId="0126B2D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44A77C8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int w = getWidth();</w:t>
      </w:r>
    </w:p>
    <w:p w14:paraId="686231F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int h = getHeight();</w:t>
      </w:r>
    </w:p>
    <w:p w14:paraId="1A24E3D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g2.setPaint(sky(h));</w:t>
      </w:r>
    </w:p>
    <w:p w14:paraId="1445B80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g2.fillRect(0, 0, w, h);</w:t>
      </w:r>
    </w:p>
    <w:p w14:paraId="51B0AC5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1D1803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switch (timeOfDay) {</w:t>
      </w:r>
    </w:p>
    <w:p w14:paraId="5D30B7A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DAY -&gt; glowingSun(g2, w - 80, 44, 24, new Color(255, 244, 170));</w:t>
      </w:r>
    </w:p>
    <w:p w14:paraId="3102CE0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SUNRISE -&gt; {</w:t>
      </w:r>
    </w:p>
    <w:p w14:paraId="53A5AD4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horizonGlow(g2, w, h, new Color(255, 190, 120));</w:t>
      </w:r>
    </w:p>
    <w:p w14:paraId="15F5E12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glowingSun(</w:t>
      </w:r>
      <w:r w:rsidRPr="00925A25">
        <w:rPr>
          <w:rFonts w:ascii="Consolas" w:eastAsia="Consolas" w:hAnsi="Consolas"/>
          <w:sz w:val="15"/>
        </w:rPr>
        <w:t>g2, w - 80, 44, 24, new Color(255, 214, 140));</w:t>
      </w:r>
    </w:p>
    <w:p w14:paraId="14CC476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BDBFBE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SUNSET -&gt; {</w:t>
      </w:r>
    </w:p>
    <w:p w14:paraId="415BC3A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horizonGlow(g2, w, h, new Color(255, 120, 70));</w:t>
      </w:r>
    </w:p>
    <w:p w14:paraId="786EC04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glowingSun(g2, w - 80, 44, 24, new Color(255, 170, 90));</w:t>
      </w:r>
    </w:p>
    <w:p w14:paraId="4BD43ED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w:t>
      </w:r>
    </w:p>
    <w:p w14:paraId="287C658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NIGHT -&gt; {</w:t>
      </w:r>
    </w:p>
    <w:p w14:paraId="47508DB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stars(g2, w, h);</w:t>
      </w:r>
    </w:p>
    <w:p w14:paraId="785987D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moon(g2, w - 80, 44, 22);</w:t>
      </w:r>
    </w:p>
    <w:p w14:paraId="1DBDEFB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AA235C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BF67F5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finally {</w:t>
      </w:r>
    </w:p>
    <w:p w14:paraId="1A7F26B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g2.dispose();</w:t>
      </w:r>
    </w:p>
    <w:p w14:paraId="1AFCD74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0DAA8D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F8CEE5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CA15C1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LinearGradientPaint sky(int height) {</w:t>
      </w:r>
    </w:p>
    <w:p w14:paraId="4556FDA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switch (timeOfDay) {</w:t>
      </w:r>
    </w:p>
    <w:p w14:paraId="354DCFF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DAY -&gt; new LinearGradientPaint(0, 0, 0, height, TWO_STOPS,</w:t>
      </w:r>
    </w:p>
    <w:p w14:paraId="052F86C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new Color[] {new Color(28, 110, 200), new Color(140, 200, 242)});</w:t>
      </w:r>
    </w:p>
    <w:p w14:paraId="0B52508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case SUNRISE -&gt; new LinearGradientPaint(0, 0, 0, height, THREE_STOPS,</w:t>
      </w:r>
    </w:p>
    <w:p w14:paraId="6FE8AC9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new Color[] {new Color(58, 74, 150), new Color(226, 140, 154),</w:t>
      </w:r>
    </w:p>
    <w:p w14:paraId="4C31799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new Color(255, 205, 130)});</w:t>
      </w:r>
    </w:p>
    <w:p w14:paraId="2111746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SUNSET -&gt; new LinearGradientPa</w:t>
      </w:r>
      <w:r w:rsidRPr="00925A25">
        <w:rPr>
          <w:rFonts w:ascii="Consolas" w:eastAsia="Consolas" w:hAnsi="Consolas"/>
          <w:sz w:val="15"/>
        </w:rPr>
        <w:t>int(0, 0, 0, height, THREE_STOPS,</w:t>
      </w:r>
    </w:p>
    <w:p w14:paraId="35AAC31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new Color[] {new Color(40, 38, 98), new Color(200, 74, 108),</w:t>
      </w:r>
    </w:p>
    <w:p w14:paraId="730B54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new Color(255, 158, 74)});</w:t>
      </w:r>
    </w:p>
    <w:p w14:paraId="14AFB20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case NIGHT -&gt; new LinearGradientPaint(0, 0, 0, height, TWO_STOPS,</w:t>
      </w:r>
    </w:p>
    <w:p w14:paraId="334C718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new Color[] {new Color(6, 10, 30), new Color(28, 56, 104)});</w:t>
      </w:r>
    </w:p>
    <w:p w14:paraId="16AD405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F89DE5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724555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7EA2C3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sun disc surrounded by a soft glow. */</w:t>
      </w:r>
    </w:p>
    <w:p w14:paraId="3DAE21E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void glowingSun(Graphics2D g2, double cx, double cy, double radius,</w:t>
      </w:r>
    </w:p>
    <w:p w14:paraId="5C56728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Color color) {</w:t>
      </w:r>
    </w:p>
    <w:p w14:paraId="7B7585C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 glow = radius * 3.2;</w:t>
      </w:r>
    </w:p>
    <w:p w14:paraId="669B0FF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g2.setPaint(new RadialGradientPaint((float) cx, (float) cy, (float) glow, T</w:t>
      </w:r>
      <w:r w:rsidRPr="00925A25">
        <w:rPr>
          <w:rFonts w:ascii="Consolas" w:eastAsia="Consolas" w:hAnsi="Consolas"/>
          <w:sz w:val="15"/>
        </w:rPr>
        <w:t>WO_STOPS,</w:t>
      </w:r>
    </w:p>
    <w:p w14:paraId="65C078B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new Color[] {Ui.withAlpha(color, 170), Ui.withAlpha(color, 0)}));</w:t>
      </w:r>
    </w:p>
    <w:p w14:paraId="23E47D6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g2.fill(new Ellipse2D.Double(cx - glow, cy - glow, glow * 2, glow * 2));</w:t>
      </w:r>
    </w:p>
    <w:p w14:paraId="0FAB4EE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g2.setColor(Ui.withAlpha(color, 245));</w:t>
      </w:r>
    </w:p>
    <w:p w14:paraId="39FECB2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g2.fill(new Ellipse2D.Double(cx - radius, cy - radius, radius * 2, radius * 2));</w:t>
      </w:r>
    </w:p>
    <w:p w14:paraId="7EC3C1A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6E9DA0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45DD97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warm glow along the bottom edge, where the sun is rising or setting. */</w:t>
      </w:r>
    </w:p>
    <w:p w14:paraId="5F6BA5E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void horizonGlow(Graphics2D g2, int w, int h, Color color)</w:t>
      </w:r>
      <w:r w:rsidRPr="00925A25">
        <w:rPr>
          <w:rFonts w:ascii="Consolas" w:eastAsia="Consolas" w:hAnsi="Consolas"/>
          <w:sz w:val="15"/>
        </w:rPr>
        <w:t xml:space="preserve"> {</w:t>
      </w:r>
    </w:p>
    <w:p w14:paraId="3FC897A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float radius = w * 0.75f;</w:t>
      </w:r>
    </w:p>
    <w:p w14:paraId="0D6F1B32"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g2.setPaint(new RadialGradientPaint(w / 2f, h * 1.05f, radius, TWO_STOPS,</w:t>
      </w:r>
    </w:p>
    <w:p w14:paraId="7A72F6B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new Color[] {Ui.withAlpha(color, 190), Ui.withAlpha(color, 0)}));</w:t>
      </w:r>
    </w:p>
    <w:p w14:paraId="2770F65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g2.fillRect(0, 0, w, h);</w:t>
      </w:r>
    </w:p>
    <w:p w14:paraId="33A6883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6C4C3C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59797A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vo</w:t>
      </w:r>
      <w:r w:rsidRPr="00925A25">
        <w:rPr>
          <w:rFonts w:ascii="Consolas" w:eastAsia="Consolas" w:hAnsi="Consolas"/>
          <w:sz w:val="15"/>
        </w:rPr>
        <w:t>id stars(Graphics2D g2, int w, int h) {</w:t>
      </w:r>
    </w:p>
    <w:p w14:paraId="73A21D9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g2.setColor(new Color(255, 255, 255, 190));</w:t>
      </w:r>
    </w:p>
    <w:p w14:paraId="2D55F29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 (double[] star : stars) {</w:t>
      </w:r>
    </w:p>
    <w:p w14:paraId="554932E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 r = star[2];</w:t>
      </w:r>
    </w:p>
    <w:p w14:paraId="74326E6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g2.fill(new Ellipse2D.Double(star[0] * w - r, star[1] * h - r, r * 2, r * 2));</w:t>
      </w:r>
    </w:p>
    <w:p w14:paraId="4DC359B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w:t>
      </w:r>
    </w:p>
    <w:p w14:paraId="5A56712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140395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7E58E3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crescent moon with a faint halo. */</w:t>
      </w:r>
    </w:p>
    <w:p w14:paraId="1C8D76E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void moon(Graphics2D g2, double cx, double cy, double radius) {</w:t>
      </w:r>
    </w:p>
    <w:p w14:paraId="7A1721C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 halo = radius * 3;</w:t>
      </w:r>
    </w:p>
    <w:p w14:paraId="6476DEE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g2.setPaint(new RadialGradientPaint((float) cx, (float) cy, (float) ha</w:t>
      </w:r>
      <w:r w:rsidRPr="00925A25">
        <w:rPr>
          <w:rFonts w:ascii="Consolas" w:eastAsia="Consolas" w:hAnsi="Consolas"/>
          <w:sz w:val="15"/>
        </w:rPr>
        <w:t>lo, TWO_STOPS,</w:t>
      </w:r>
    </w:p>
    <w:p w14:paraId="3F520C1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new Color[] {new Color(200, 215, 255, 90), new Color(200, 215, 255, 0)}));</w:t>
      </w:r>
    </w:p>
    <w:p w14:paraId="49A60BA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g2.fill(new Ellipse2D.Double(cx - halo, cy - halo, halo * 2, halo * 2));</w:t>
      </w:r>
    </w:p>
    <w:p w14:paraId="021A860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E93708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Area crescent = new Area(new Ellipse2D.Double(</w:t>
      </w:r>
    </w:p>
    <w:p w14:paraId="09511D0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cx - radius, cy - radius, radius * 2, radius * 2));</w:t>
      </w:r>
    </w:p>
    <w:p w14:paraId="07D262B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 cut = radius * 0.85;</w:t>
      </w:r>
    </w:p>
    <w:p w14:paraId="2D20E40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crescent.subtract(new Area(new Ellipse2D.Double(</w:t>
      </w:r>
    </w:p>
    <w:p w14:paraId="61D90EE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cx + radius * 0.45 - cut, cy - radius * 0.25 - cut, cut * 2, cut * 2)));</w:t>
      </w:r>
    </w:p>
    <w:p w14:paraId="5F1D816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g2.setColor(new Color(250, 240, 190));</w:t>
      </w:r>
    </w:p>
    <w:p w14:paraId="09F9D27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g2.fill(crescent);</w:t>
      </w:r>
    </w:p>
    <w:p w14:paraId="500CD43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736DEF0"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2F134833" w14:textId="77777777" w:rsidR="00D963C5" w:rsidRPr="00925A25" w:rsidRDefault="00013AEC">
      <w:pPr>
        <w:pStyle w:val="Heading3"/>
        <w:rPr>
          <w:color w:val="auto"/>
        </w:rPr>
      </w:pPr>
      <w:r w:rsidRPr="00925A25">
        <w:rPr>
          <w:color w:val="auto"/>
        </w:rPr>
        <w:t>SearchHistory.java</w:t>
      </w:r>
    </w:p>
    <w:p w14:paraId="11C58A0C"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624DA6B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8013802" w14:textId="77777777" w:rsidR="00D963C5" w:rsidRPr="00925A25" w:rsidRDefault="00013AEC">
      <w:pPr>
        <w:shd w:val="clear" w:color="auto" w:fill="F2F2F2"/>
        <w:spacing w:after="0" w:line="176" w:lineRule="exact"/>
      </w:pPr>
      <w:r w:rsidRPr="00925A25">
        <w:rPr>
          <w:rFonts w:ascii="Consolas" w:eastAsia="Consolas" w:hAnsi="Consolas"/>
          <w:sz w:val="15"/>
        </w:rPr>
        <w:t xml:space="preserve">import </w:t>
      </w:r>
      <w:r w:rsidRPr="00925A25">
        <w:rPr>
          <w:rFonts w:ascii="Consolas" w:eastAsia="Consolas" w:hAnsi="Consolas"/>
          <w:sz w:val="15"/>
        </w:rPr>
        <w:t>java.io.IOException;</w:t>
      </w:r>
    </w:p>
    <w:p w14:paraId="41CE7ECA" w14:textId="77777777" w:rsidR="00D963C5" w:rsidRPr="00925A25" w:rsidRDefault="00013AEC">
      <w:pPr>
        <w:shd w:val="clear" w:color="auto" w:fill="F2F2F2"/>
        <w:spacing w:after="0" w:line="176" w:lineRule="exact"/>
      </w:pPr>
      <w:r w:rsidRPr="00925A25">
        <w:rPr>
          <w:rFonts w:ascii="Consolas" w:eastAsia="Consolas" w:hAnsi="Consolas"/>
          <w:sz w:val="15"/>
        </w:rPr>
        <w:t>import java.nio.charset.StandardCharsets;</w:t>
      </w:r>
    </w:p>
    <w:p w14:paraId="29E2F1F6" w14:textId="77777777" w:rsidR="00D963C5" w:rsidRPr="00925A25" w:rsidRDefault="00013AEC">
      <w:pPr>
        <w:shd w:val="clear" w:color="auto" w:fill="F2F2F2"/>
        <w:spacing w:after="0" w:line="176" w:lineRule="exact"/>
      </w:pPr>
      <w:r w:rsidRPr="00925A25">
        <w:rPr>
          <w:rFonts w:ascii="Consolas" w:eastAsia="Consolas" w:hAnsi="Consolas"/>
          <w:sz w:val="15"/>
        </w:rPr>
        <w:t>import java.nio.file.Files;</w:t>
      </w:r>
    </w:p>
    <w:p w14:paraId="02693766" w14:textId="77777777" w:rsidR="00D963C5" w:rsidRPr="00925A25" w:rsidRDefault="00013AEC">
      <w:pPr>
        <w:shd w:val="clear" w:color="auto" w:fill="F2F2F2"/>
        <w:spacing w:after="0" w:line="176" w:lineRule="exact"/>
      </w:pPr>
      <w:r w:rsidRPr="00925A25">
        <w:rPr>
          <w:rFonts w:ascii="Consolas" w:eastAsia="Consolas" w:hAnsi="Consolas"/>
          <w:sz w:val="15"/>
        </w:rPr>
        <w:t>import java.nio.file.Path;</w:t>
      </w:r>
    </w:p>
    <w:p w14:paraId="197EED0B" w14:textId="77777777" w:rsidR="00D963C5" w:rsidRPr="00925A25" w:rsidRDefault="00013AEC">
      <w:pPr>
        <w:shd w:val="clear" w:color="auto" w:fill="F2F2F2"/>
        <w:spacing w:after="0" w:line="176" w:lineRule="exact"/>
      </w:pPr>
      <w:r w:rsidRPr="00925A25">
        <w:rPr>
          <w:rFonts w:ascii="Consolas" w:eastAsia="Consolas" w:hAnsi="Consolas"/>
          <w:sz w:val="15"/>
        </w:rPr>
        <w:t>import java.time.LocalDateTime;</w:t>
      </w:r>
    </w:p>
    <w:p w14:paraId="35588030" w14:textId="77777777" w:rsidR="00D963C5" w:rsidRPr="00925A25" w:rsidRDefault="00013AEC">
      <w:pPr>
        <w:shd w:val="clear" w:color="auto" w:fill="F2F2F2"/>
        <w:spacing w:after="0" w:line="176" w:lineRule="exact"/>
      </w:pPr>
      <w:r w:rsidRPr="00925A25">
        <w:rPr>
          <w:rFonts w:ascii="Consolas" w:eastAsia="Consolas" w:hAnsi="Consolas"/>
          <w:sz w:val="15"/>
        </w:rPr>
        <w:t>import java.time.format.DateTimeParseException;</w:t>
      </w:r>
    </w:p>
    <w:p w14:paraId="1F3A7CF8" w14:textId="77777777" w:rsidR="00D963C5" w:rsidRPr="00925A25" w:rsidRDefault="00013AEC">
      <w:pPr>
        <w:shd w:val="clear" w:color="auto" w:fill="F2F2F2"/>
        <w:spacing w:after="0" w:line="176" w:lineRule="exact"/>
      </w:pPr>
      <w:r w:rsidRPr="00925A25">
        <w:rPr>
          <w:rFonts w:ascii="Consolas" w:eastAsia="Consolas" w:hAnsi="Consolas"/>
          <w:sz w:val="15"/>
        </w:rPr>
        <w:t>import java.util.ArrayList;</w:t>
      </w:r>
    </w:p>
    <w:p w14:paraId="21D8ED2B" w14:textId="77777777" w:rsidR="00D963C5" w:rsidRPr="00925A25" w:rsidRDefault="00013AEC">
      <w:pPr>
        <w:shd w:val="clear" w:color="auto" w:fill="F2F2F2"/>
        <w:spacing w:after="0" w:line="176" w:lineRule="exact"/>
      </w:pPr>
      <w:r w:rsidRPr="00925A25">
        <w:rPr>
          <w:rFonts w:ascii="Consolas" w:eastAsia="Consolas" w:hAnsi="Consolas"/>
          <w:sz w:val="15"/>
        </w:rPr>
        <w:t>import java.util.List;</w:t>
      </w:r>
    </w:p>
    <w:p w14:paraId="1A0F518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8B69542"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6F88E52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The list of recent searches, newest first, each with the time it was made.</w:t>
      </w:r>
    </w:p>
    <w:p w14:paraId="71CD1E9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51BF4C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&lt;p&gt;The list is kept in a small tab-separated text file so that it survives restarting the</w:t>
      </w:r>
    </w:p>
    <w:p w14:paraId="7C895ED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app. Saving is a convenience: if the file cannot be written the history still wo</w:t>
      </w:r>
      <w:r w:rsidRPr="00925A25">
        <w:rPr>
          <w:rFonts w:ascii="Consolas" w:eastAsia="Consolas" w:hAnsi="Consolas"/>
          <w:sz w:val="15"/>
        </w:rPr>
        <w:t>rks for</w:t>
      </w:r>
    </w:p>
    <w:p w14:paraId="3D091A7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current session, and unreadable lines in an existing file are skipped.</w:t>
      </w:r>
    </w:p>
    <w:p w14:paraId="2148A9C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BA64F18" w14:textId="77777777" w:rsidR="00D963C5" w:rsidRPr="00925A25" w:rsidRDefault="00013AEC">
      <w:pPr>
        <w:shd w:val="clear" w:color="auto" w:fill="F2F2F2"/>
        <w:spacing w:after="0" w:line="176" w:lineRule="exact"/>
      </w:pPr>
      <w:r w:rsidRPr="00925A25">
        <w:rPr>
          <w:rFonts w:ascii="Consolas" w:eastAsia="Consolas" w:hAnsi="Consolas"/>
          <w:sz w:val="15"/>
        </w:rPr>
        <w:t>public final class SearchHistory {</w:t>
      </w:r>
    </w:p>
    <w:p w14:paraId="36354C1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5B42E3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One past search. */</w:t>
      </w:r>
    </w:p>
    <w:p w14:paraId="5C5E18D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record Entry(LocalDateTime time, Location location) { }</w:t>
      </w:r>
    </w:p>
    <w:p w14:paraId="20EB218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7713D4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Path file;</w:t>
      </w:r>
    </w:p>
    <w:p w14:paraId="4E49EBA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int capacity;</w:t>
      </w:r>
    </w:p>
    <w:p w14:paraId="04E2F59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List&lt;Entry&gt; entries = new ArrayList&lt;&gt;();</w:t>
      </w:r>
    </w:p>
    <w:p w14:paraId="11F435A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0BA864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EBD55D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file     where the history is stored (creat</w:t>
      </w:r>
      <w:r w:rsidRPr="00925A25">
        <w:rPr>
          <w:rFonts w:ascii="Consolas" w:eastAsia="Consolas" w:hAnsi="Consolas"/>
          <w:sz w:val="15"/>
        </w:rPr>
        <w:t>ed on first save)</w:t>
      </w:r>
    </w:p>
    <w:p w14:paraId="7093C87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capacity how many searches to keep; older ones are dropped</w:t>
      </w:r>
    </w:p>
    <w:p w14:paraId="707F4F1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F09B33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SearchHistory(Path file, int capacity) {</w:t>
      </w:r>
    </w:p>
    <w:p w14:paraId="122D360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this.file = file;</w:t>
      </w:r>
    </w:p>
    <w:p w14:paraId="6B7F47D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this.capacity = capacity;</w:t>
      </w:r>
    </w:p>
    <w:p w14:paraId="0CF503D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load();</w:t>
      </w:r>
    </w:p>
    <w:p w14:paraId="2EA204A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898A26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29B244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entries, </w:t>
      </w:r>
      <w:r w:rsidRPr="00925A25">
        <w:rPr>
          <w:rFonts w:ascii="Consolas" w:eastAsia="Consolas" w:hAnsi="Consolas"/>
          <w:sz w:val="15"/>
        </w:rPr>
        <w:t>newest first. */</w:t>
      </w:r>
    </w:p>
    <w:p w14:paraId="04CCAAD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List&lt;Entry&gt; entries() {</w:t>
      </w:r>
    </w:p>
    <w:p w14:paraId="3AC2C02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List.copyOf(entries);</w:t>
      </w:r>
    </w:p>
    <w:p w14:paraId="5C52DEB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2376CB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353B9CC"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 Adds a search at the top of the list. */</w:t>
      </w:r>
    </w:p>
    <w:p w14:paraId="4E0B9BD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void record(Location location, LocalDateTime when) {</w:t>
      </w:r>
    </w:p>
    <w:p w14:paraId="2E66E4B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entries.add(0, new Entry(when, locatio</w:t>
      </w:r>
      <w:r w:rsidRPr="00925A25">
        <w:rPr>
          <w:rFonts w:ascii="Consolas" w:eastAsia="Consolas" w:hAnsi="Consolas"/>
          <w:sz w:val="15"/>
        </w:rPr>
        <w:t>n));</w:t>
      </w:r>
    </w:p>
    <w:p w14:paraId="3C62321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while (entries.size() &gt; capacity) {</w:t>
      </w:r>
    </w:p>
    <w:p w14:paraId="1E28EA8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entries.remove(entries.size() - 1);</w:t>
      </w:r>
    </w:p>
    <w:p w14:paraId="22BB44F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552A45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save();</w:t>
      </w:r>
    </w:p>
    <w:p w14:paraId="4E77257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BE56F9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BF5FAF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void clear() {</w:t>
      </w:r>
    </w:p>
    <w:p w14:paraId="66AAE30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entries.clear();</w:t>
      </w:r>
    </w:p>
    <w:p w14:paraId="44D3531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save();</w:t>
      </w:r>
    </w:p>
    <w:p w14:paraId="7A2755E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217296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D9C2DF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void load() {</w:t>
      </w:r>
    </w:p>
    <w:p w14:paraId="4B9BEC2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(!Files.isRegularFile(file)) {</w:t>
      </w:r>
    </w:p>
    <w:p w14:paraId="37BFF12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w:t>
      </w:r>
    </w:p>
    <w:p w14:paraId="5992721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22F431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4A2E347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 (String line : Files.readAllLines(file, StandardCharsets.UTF_8)) {</w:t>
      </w:r>
    </w:p>
    <w:p w14:paraId="69A02C1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 entry = parseLine(line);</w:t>
      </w:r>
    </w:p>
    <w:p w14:paraId="40C7A32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(entry != null &amp;&amp; ent</w:t>
      </w:r>
      <w:r w:rsidRPr="00925A25">
        <w:rPr>
          <w:rFonts w:ascii="Consolas" w:eastAsia="Consolas" w:hAnsi="Consolas"/>
          <w:sz w:val="15"/>
        </w:rPr>
        <w:t>ries.size() &lt; capacity) {</w:t>
      </w:r>
    </w:p>
    <w:p w14:paraId="45C9F4B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entries.add(entry);</w:t>
      </w:r>
    </w:p>
    <w:p w14:paraId="6FBEE90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9FD85E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E0603B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catch (IOException e) {</w:t>
      </w:r>
    </w:p>
    <w:p w14:paraId="27C8A04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System.err.println("Could not read the search history: " + e.getMessage());</w:t>
      </w:r>
    </w:p>
    <w:p w14:paraId="56B98AC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70CC21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F7FAEA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05AECA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void s</w:t>
      </w:r>
      <w:r w:rsidRPr="00925A25">
        <w:rPr>
          <w:rFonts w:ascii="Consolas" w:eastAsia="Consolas" w:hAnsi="Consolas"/>
          <w:sz w:val="15"/>
        </w:rPr>
        <w:t>ave() {</w:t>
      </w:r>
    </w:p>
    <w:p w14:paraId="4B362CF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List&lt;String&gt; lines = new ArrayList&lt;&gt;();</w:t>
      </w:r>
    </w:p>
    <w:p w14:paraId="7867FF8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 (Entry entry : entries) {</w:t>
      </w:r>
    </w:p>
    <w:p w14:paraId="48C3E62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Location place = entry.location();</w:t>
      </w:r>
    </w:p>
    <w:p w14:paraId="1E60E12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lines.add(String.join("\t", entry.time().toString(), clean(place.name()),</w:t>
      </w:r>
    </w:p>
    <w:p w14:paraId="05AA422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clean(place.region()), clean(place.country()),</w:t>
      </w:r>
    </w:p>
    <w:p w14:paraId="6FB79ED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Double.toString(place.latitude()), Double.toString(place.longitude())));</w:t>
      </w:r>
    </w:p>
    <w:p w14:paraId="72566AE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8514D5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62108F1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Files.createDirectories(file.toAbsolutePath().getParent());</w:t>
      </w:r>
    </w:p>
    <w:p w14:paraId="304F58A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Files.write(file, lines, StandardCharsets.UTF_8);</w:t>
      </w:r>
    </w:p>
    <w:p w14:paraId="6F07CD1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catch (IOException e) {</w:t>
      </w:r>
    </w:p>
    <w:p w14:paraId="1953B27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System.err.println("Could not save the search history: " + e.g</w:t>
      </w:r>
      <w:r w:rsidRPr="00925A25">
        <w:rPr>
          <w:rFonts w:ascii="Consolas" w:eastAsia="Consolas" w:hAnsi="Consolas"/>
          <w:sz w:val="15"/>
        </w:rPr>
        <w:t>etMessage());</w:t>
      </w:r>
    </w:p>
    <w:p w14:paraId="3AF2413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ABDC25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CD53CC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B89688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Returns null for a line that is not a valid history entry. */</w:t>
      </w:r>
    </w:p>
    <w:p w14:paraId="617C9CE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Entry parseLine(String line) {</w:t>
      </w:r>
    </w:p>
    <w:p w14:paraId="049CF07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String[] parts = line.split("\t", -1);</w:t>
      </w:r>
    </w:p>
    <w:p w14:paraId="13C1B9D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(parts.length != 6) {</w:t>
      </w:r>
    </w:p>
    <w:p w14:paraId="0A02E77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null;</w:t>
      </w:r>
    </w:p>
    <w:p w14:paraId="2C77685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BEAF22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7F598C0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Location place = new Location(parts[1], parts[2], parts[3],</w:t>
      </w:r>
    </w:p>
    <w:p w14:paraId="295CCC5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Double.parseDouble(parts[4]), Double.parseDouble(parts[5]));</w:t>
      </w:r>
    </w:p>
    <w:p w14:paraId="6817240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new Entry(LocalDateTime.parse(parts[0]), place);</w:t>
      </w:r>
    </w:p>
    <w:p w14:paraId="5ACF04C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catch (NumberFormatException | DateTimeParseException e) {</w:t>
      </w:r>
    </w:p>
    <w:p w14:paraId="52F6278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null;</w:t>
      </w:r>
    </w:p>
    <w:p w14:paraId="4856F72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B53705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B09EB7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69BD62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Tabs and line breaks would corrupt the file format. */</w:t>
      </w:r>
    </w:p>
    <w:p w14:paraId="437280E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String clean(String text) {</w:t>
      </w:r>
    </w:p>
    <w:p w14:paraId="1AC84B1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text.replaceAll("[\\t\\r\\n]+", " ");</w:t>
      </w:r>
    </w:p>
    <w:p w14:paraId="10F50F5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45A449D"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360703DE" w14:textId="77777777" w:rsidR="00D963C5" w:rsidRPr="00925A25" w:rsidRDefault="00013AEC">
      <w:pPr>
        <w:pStyle w:val="Heading3"/>
        <w:rPr>
          <w:color w:val="auto"/>
        </w:rPr>
      </w:pPr>
      <w:r w:rsidRPr="00925A25">
        <w:rPr>
          <w:color w:val="auto"/>
        </w:rPr>
        <w:t>CurrentWeatherPanel.java</w:t>
      </w:r>
    </w:p>
    <w:p w14:paraId="462C2467"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267D6B9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49485F3" w14:textId="77777777" w:rsidR="00D963C5" w:rsidRPr="00925A25" w:rsidRDefault="00013AEC">
      <w:pPr>
        <w:shd w:val="clear" w:color="auto" w:fill="F2F2F2"/>
        <w:spacing w:after="0" w:line="176" w:lineRule="exact"/>
      </w:pPr>
      <w:r w:rsidRPr="00925A25">
        <w:rPr>
          <w:rFonts w:ascii="Consolas" w:eastAsia="Consolas" w:hAnsi="Consolas"/>
          <w:sz w:val="15"/>
        </w:rPr>
        <w:t>import java.awt.BorderLayout;</w:t>
      </w:r>
    </w:p>
    <w:p w14:paraId="40E380D0" w14:textId="77777777" w:rsidR="00D963C5" w:rsidRPr="00925A25" w:rsidRDefault="00013AEC">
      <w:pPr>
        <w:shd w:val="clear" w:color="auto" w:fill="F2F2F2"/>
        <w:spacing w:after="0" w:line="176" w:lineRule="exact"/>
      </w:pPr>
      <w:r w:rsidRPr="00925A25">
        <w:rPr>
          <w:rFonts w:ascii="Consolas" w:eastAsia="Consolas" w:hAnsi="Consolas"/>
          <w:sz w:val="15"/>
        </w:rPr>
        <w:t>import java.awt.CardLayout;</w:t>
      </w:r>
    </w:p>
    <w:p w14:paraId="72D1749D" w14:textId="77777777" w:rsidR="00D963C5" w:rsidRPr="00925A25" w:rsidRDefault="00013AEC">
      <w:pPr>
        <w:shd w:val="clear" w:color="auto" w:fill="F2F2F2"/>
        <w:spacing w:after="0" w:line="176" w:lineRule="exact"/>
      </w:pPr>
      <w:r w:rsidRPr="00925A25">
        <w:rPr>
          <w:rFonts w:ascii="Consolas" w:eastAsia="Consolas" w:hAnsi="Consolas"/>
          <w:sz w:val="15"/>
        </w:rPr>
        <w:t>import java.awt.Color;</w:t>
      </w:r>
    </w:p>
    <w:p w14:paraId="6873AF0F"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import java.awt.Font</w:t>
      </w:r>
      <w:r w:rsidRPr="00925A25">
        <w:rPr>
          <w:rFonts w:ascii="Consolas" w:eastAsia="Consolas" w:hAnsi="Consolas"/>
          <w:sz w:val="15"/>
        </w:rPr>
        <w:t>;</w:t>
      </w:r>
    </w:p>
    <w:p w14:paraId="390FAE63" w14:textId="77777777" w:rsidR="00D963C5" w:rsidRPr="00925A25" w:rsidRDefault="00013AEC">
      <w:pPr>
        <w:shd w:val="clear" w:color="auto" w:fill="F2F2F2"/>
        <w:spacing w:after="0" w:line="176" w:lineRule="exact"/>
      </w:pPr>
      <w:r w:rsidRPr="00925A25">
        <w:rPr>
          <w:rFonts w:ascii="Consolas" w:eastAsia="Consolas" w:hAnsi="Consolas"/>
          <w:sz w:val="15"/>
        </w:rPr>
        <w:t>import java.awt.GridLayout;</w:t>
      </w:r>
    </w:p>
    <w:p w14:paraId="29A1E0E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23F09EA" w14:textId="77777777" w:rsidR="00D963C5" w:rsidRPr="00925A25" w:rsidRDefault="00013AEC">
      <w:pPr>
        <w:shd w:val="clear" w:color="auto" w:fill="F2F2F2"/>
        <w:spacing w:after="0" w:line="176" w:lineRule="exact"/>
      </w:pPr>
      <w:r w:rsidRPr="00925A25">
        <w:rPr>
          <w:rFonts w:ascii="Consolas" w:eastAsia="Consolas" w:hAnsi="Consolas"/>
          <w:sz w:val="15"/>
        </w:rPr>
        <w:t>import javax.swing.BorderFactory;</w:t>
      </w:r>
    </w:p>
    <w:p w14:paraId="076C2EBA" w14:textId="77777777" w:rsidR="00D963C5" w:rsidRPr="00925A25" w:rsidRDefault="00013AEC">
      <w:pPr>
        <w:shd w:val="clear" w:color="auto" w:fill="F2F2F2"/>
        <w:spacing w:after="0" w:line="176" w:lineRule="exact"/>
      </w:pPr>
      <w:r w:rsidRPr="00925A25">
        <w:rPr>
          <w:rFonts w:ascii="Consolas" w:eastAsia="Consolas" w:hAnsi="Consolas"/>
          <w:sz w:val="15"/>
        </w:rPr>
        <w:t>import javax.swing.Box;</w:t>
      </w:r>
    </w:p>
    <w:p w14:paraId="5C494B71" w14:textId="77777777" w:rsidR="00D963C5" w:rsidRPr="00925A25" w:rsidRDefault="00013AEC">
      <w:pPr>
        <w:shd w:val="clear" w:color="auto" w:fill="F2F2F2"/>
        <w:spacing w:after="0" w:line="176" w:lineRule="exact"/>
      </w:pPr>
      <w:r w:rsidRPr="00925A25">
        <w:rPr>
          <w:rFonts w:ascii="Consolas" w:eastAsia="Consolas" w:hAnsi="Consolas"/>
          <w:sz w:val="15"/>
        </w:rPr>
        <w:t>import javax.swing.BoxLayout;</w:t>
      </w:r>
    </w:p>
    <w:p w14:paraId="02E01EE6" w14:textId="77777777" w:rsidR="00D963C5" w:rsidRPr="00925A25" w:rsidRDefault="00013AEC">
      <w:pPr>
        <w:shd w:val="clear" w:color="auto" w:fill="F2F2F2"/>
        <w:spacing w:after="0" w:line="176" w:lineRule="exact"/>
      </w:pPr>
      <w:r w:rsidRPr="00925A25">
        <w:rPr>
          <w:rFonts w:ascii="Consolas" w:eastAsia="Consolas" w:hAnsi="Consolas"/>
          <w:sz w:val="15"/>
        </w:rPr>
        <w:t>import javax.swing.JLabel;</w:t>
      </w:r>
    </w:p>
    <w:p w14:paraId="6B0DFFCB" w14:textId="77777777" w:rsidR="00D963C5" w:rsidRPr="00925A25" w:rsidRDefault="00013AEC">
      <w:pPr>
        <w:shd w:val="clear" w:color="auto" w:fill="F2F2F2"/>
        <w:spacing w:after="0" w:line="176" w:lineRule="exact"/>
      </w:pPr>
      <w:r w:rsidRPr="00925A25">
        <w:rPr>
          <w:rFonts w:ascii="Consolas" w:eastAsia="Consolas" w:hAnsi="Consolas"/>
          <w:sz w:val="15"/>
        </w:rPr>
        <w:t>import javax.swing.JPanel;</w:t>
      </w:r>
    </w:p>
    <w:p w14:paraId="131B0F5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027C862"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613F1A4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large card with the weather right now: place, local time, icon, tempe</w:t>
      </w:r>
      <w:r w:rsidRPr="00925A25">
        <w:rPr>
          <w:rFonts w:ascii="Consolas" w:eastAsia="Consolas" w:hAnsi="Consolas"/>
          <w:sz w:val="15"/>
        </w:rPr>
        <w:t>rature,</w:t>
      </w:r>
    </w:p>
    <w:p w14:paraId="4CE055A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conditions and a grid of details. Before the first search it shows a short welcome note.</w:t>
      </w:r>
    </w:p>
    <w:p w14:paraId="5543FB6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C0FAC27" w14:textId="77777777" w:rsidR="00D963C5" w:rsidRPr="00925A25" w:rsidRDefault="00013AEC">
      <w:pPr>
        <w:shd w:val="clear" w:color="auto" w:fill="F2F2F2"/>
        <w:spacing w:after="0" w:line="176" w:lineRule="exact"/>
      </w:pPr>
      <w:r w:rsidRPr="00925A25">
        <w:rPr>
          <w:rFonts w:ascii="Consolas" w:eastAsia="Consolas" w:hAnsi="Consolas"/>
          <w:sz w:val="15"/>
        </w:rPr>
        <w:t>class CurrentWeatherPanel extends RoundedPanel {</w:t>
      </w:r>
    </w:p>
    <w:p w14:paraId="704C2DE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58AF48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String WELCOME = "welcome";</w:t>
      </w:r>
    </w:p>
    <w:p w14:paraId="2ED3BCA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String WEATHER = "weather";</w:t>
      </w:r>
    </w:p>
    <w:p w14:paraId="0BF8415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DEE3ED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CardLayout cards = new CardLayout();</w:t>
      </w:r>
    </w:p>
    <w:p w14:paraId="47EE122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JPanel content = new JPanel(cards);</w:t>
      </w:r>
    </w:p>
    <w:p w14:paraId="133B3DA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2B9278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JLabel place = Ui.label(" ", Font.BOLD, 24, Ui.TEXT);</w:t>
      </w:r>
    </w:p>
    <w:p w14:paraId="742F3E0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w:t>
      </w:r>
      <w:r w:rsidRPr="00925A25">
        <w:rPr>
          <w:rFonts w:ascii="Consolas" w:eastAsia="Consolas" w:hAnsi="Consolas"/>
          <w:sz w:val="15"/>
        </w:rPr>
        <w:t>JLabel localTime = Ui.label(" ", Font.PLAIN, 14, Ui.TEXT_MUTED);</w:t>
      </w:r>
    </w:p>
    <w:p w14:paraId="536BDC1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JLabel icon = new JLabel();</w:t>
      </w:r>
    </w:p>
    <w:p w14:paraId="6BE79C9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JLabel temperature = Ui.label(" ", Font.BOLD, 48, Ui.TEXT);</w:t>
      </w:r>
    </w:p>
    <w:p w14:paraId="2F6F7A8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JLabel conditions = Ui.label(" ", Font.PLAIN, 18,</w:t>
      </w:r>
      <w:r w:rsidRPr="00925A25">
        <w:rPr>
          <w:rFonts w:ascii="Consolas" w:eastAsia="Consolas" w:hAnsi="Consolas"/>
          <w:sz w:val="15"/>
        </w:rPr>
        <w:t xml:space="preserve"> Ui.TEXT);</w:t>
      </w:r>
    </w:p>
    <w:p w14:paraId="62BCDBC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247F40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DetailTile feelsLike = new DetailTile("Feels like");</w:t>
      </w:r>
    </w:p>
    <w:p w14:paraId="1D6973C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DetailTile humidity = new DetailTile("Humidity");</w:t>
      </w:r>
    </w:p>
    <w:p w14:paraId="718A8A5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DetailTile wind = new DetailTile("Wind");</w:t>
      </w:r>
    </w:p>
    <w:p w14:paraId="6AE9B9D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DetailTile pressure = new </w:t>
      </w:r>
      <w:r w:rsidRPr="00925A25">
        <w:rPr>
          <w:rFonts w:ascii="Consolas" w:eastAsia="Consolas" w:hAnsi="Consolas"/>
          <w:sz w:val="15"/>
        </w:rPr>
        <w:t>DetailTile("Pressure");</w:t>
      </w:r>
    </w:p>
    <w:p w14:paraId="238B5AB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DetailTile sunrise = new DetailTile("Sunrise");</w:t>
      </w:r>
    </w:p>
    <w:p w14:paraId="3424618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DetailTile sunset = new DetailTile("Sunset");</w:t>
      </w:r>
    </w:p>
    <w:p w14:paraId="72BDFDE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DC1CDB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CurrentWeatherPanel() {</w:t>
      </w:r>
    </w:p>
    <w:p w14:paraId="0EFF01F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super(new BorderLayout(), Ui.CARD);</w:t>
      </w:r>
    </w:p>
    <w:p w14:paraId="67FB11A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setBorder(BorderFactory.createEmptyBorder(14, 20, 16, 20));</w:t>
      </w:r>
    </w:p>
    <w:p w14:paraId="25E14B5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content.setOpaque(false);</w:t>
      </w:r>
    </w:p>
    <w:p w14:paraId="4F137B3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content.add(buildWelcome(), WELCOME);</w:t>
      </w:r>
    </w:p>
    <w:p w14:paraId="396A61B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content.add(buildWeather(), WEATHER);</w:t>
      </w:r>
    </w:p>
    <w:p w14:paraId="4134866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add(conten</w:t>
      </w:r>
      <w:r w:rsidRPr="00925A25">
        <w:rPr>
          <w:rFonts w:ascii="Consolas" w:eastAsia="Consolas" w:hAnsi="Consolas"/>
          <w:sz w:val="15"/>
        </w:rPr>
        <w:t>t, BorderLayout.CENTER);</w:t>
      </w:r>
    </w:p>
    <w:p w14:paraId="1715B34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68A8C2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C30395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JPanel buildWelcome() {</w:t>
      </w:r>
    </w:p>
    <w:p w14:paraId="6115ACA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JPanel welcome = new JPanel();</w:t>
      </w:r>
    </w:p>
    <w:p w14:paraId="178C827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welcome.setOpaque(false);</w:t>
      </w:r>
    </w:p>
    <w:p w14:paraId="0475F13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welcome.setLayout(new BoxLayout(welcome, BoxLayout.Y_AXIS));</w:t>
      </w:r>
    </w:p>
    <w:p w14:paraId="3BB47B1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5E3EC1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JLabel picture = new JLabel(new WeatherIcon(IconType.PARTLY_CLOUDY, false, 96));</w:t>
      </w:r>
    </w:p>
    <w:p w14:paraId="63E4FF0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picture.setAlignmentX(CENTER_ALIGNMENT);</w:t>
      </w:r>
    </w:p>
    <w:p w14:paraId="6319879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5746F7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JLabel text = new JLabel("&lt;html&gt;&lt;div </w:t>
      </w:r>
      <w:r w:rsidRPr="00925A25">
        <w:rPr>
          <w:rFonts w:ascii="Consolas" w:eastAsia="Consolas" w:hAnsi="Consolas"/>
          <w:sz w:val="15"/>
        </w:rPr>
        <w:t>style='text-align:center'&gt;"</w:t>
      </w:r>
    </w:p>
    <w:p w14:paraId="3EE53BD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"&lt;span style='font-size:20px'&gt;&lt;b&gt;Welcome to the Weather Information App"</w:t>
      </w:r>
    </w:p>
    <w:p w14:paraId="7B357A7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"&lt;/b&gt;&lt;/span&gt;&lt;br&gt;&lt;br&gt;Type a city (for example &lt;b&gt;Paris, France&lt;/b&gt;) or "</w:t>
      </w:r>
    </w:p>
    <w:p w14:paraId="4DA960B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"coordinates (for example &lt;b&gt;</w:t>
      </w:r>
      <w:r w:rsidRPr="00925A25">
        <w:rPr>
          <w:rFonts w:ascii="Consolas" w:eastAsia="Consolas" w:hAnsi="Consolas"/>
          <w:sz w:val="15"/>
        </w:rPr>
        <w:t>48.85, 2.35&lt;/b&gt;)&lt;br&gt;and press &lt;b&gt;Search&lt;/b&gt; to "</w:t>
      </w:r>
    </w:p>
    <w:p w14:paraId="75EFE24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"see the current weather and the 5-day forecast.&lt;/div&gt;&lt;/html&gt;");</w:t>
      </w:r>
    </w:p>
    <w:p w14:paraId="0EC8DEE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text.setFont(Ui.font(Font.PLAIN, 15));</w:t>
      </w:r>
    </w:p>
    <w:p w14:paraId="4B1B98A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text.setForeground(Ui.TEXT);</w:t>
      </w:r>
    </w:p>
    <w:p w14:paraId="7CBD52D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text.setAlignmentX(CENTER_ALIGNM</w:t>
      </w:r>
      <w:r w:rsidRPr="00925A25">
        <w:rPr>
          <w:rFonts w:ascii="Consolas" w:eastAsia="Consolas" w:hAnsi="Consolas"/>
          <w:sz w:val="15"/>
        </w:rPr>
        <w:t>ENT);</w:t>
      </w:r>
    </w:p>
    <w:p w14:paraId="061F866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272F85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welcome.add(Box.createVerticalGlue());</w:t>
      </w:r>
    </w:p>
    <w:p w14:paraId="0FAE689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welcome.add(picture);</w:t>
      </w:r>
    </w:p>
    <w:p w14:paraId="30F039A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welcome.add(Box.createVerticalStrut(12));</w:t>
      </w:r>
    </w:p>
    <w:p w14:paraId="0AE0E51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welcome.add(text);</w:t>
      </w:r>
    </w:p>
    <w:p w14:paraId="70C1248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welcome.add(Box.createVerticalGlue());</w:t>
      </w:r>
    </w:p>
    <w:p w14:paraId="3CA431D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welcome;</w:t>
      </w:r>
    </w:p>
    <w:p w14:paraId="02186E8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E55FD9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3EDCEE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JPa</w:t>
      </w:r>
      <w:r w:rsidRPr="00925A25">
        <w:rPr>
          <w:rFonts w:ascii="Consolas" w:eastAsia="Consolas" w:hAnsi="Consolas"/>
          <w:sz w:val="15"/>
        </w:rPr>
        <w:t>nel buildWeather() {</w:t>
      </w:r>
    </w:p>
    <w:p w14:paraId="1526CD2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JPanel header = new JPanel();</w:t>
      </w:r>
    </w:p>
    <w:p w14:paraId="0C9A3B1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header.setOpaque(false);</w:t>
      </w:r>
    </w:p>
    <w:p w14:paraId="13D907D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header.setLayout(new BoxLayout(header, BoxLayout.Y_AXIS));</w:t>
      </w:r>
    </w:p>
    <w:p w14:paraId="080DB47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header.add(place);</w:t>
      </w:r>
    </w:p>
    <w:p w14:paraId="10D032E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header.add(localTime);</w:t>
      </w:r>
    </w:p>
    <w:p w14:paraId="1E3CEE2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2893725"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 Icon and temperature on the left, the six detail tiles on the right.</w:t>
      </w:r>
    </w:p>
    <w:p w14:paraId="05154C4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JPanel readings = new JPanel(new BorderLayout(14, 0));</w:t>
      </w:r>
    </w:p>
    <w:p w14:paraId="1D1BFE5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readings.setOpaque(false);</w:t>
      </w:r>
    </w:p>
    <w:p w14:paraId="55F9DC9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JPanel temperatureColumn = new JPanel();</w:t>
      </w:r>
    </w:p>
    <w:p w14:paraId="6D90B6D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temperatureColumn.set</w:t>
      </w:r>
      <w:r w:rsidRPr="00925A25">
        <w:rPr>
          <w:rFonts w:ascii="Consolas" w:eastAsia="Consolas" w:hAnsi="Consolas"/>
          <w:sz w:val="15"/>
        </w:rPr>
        <w:t>Opaque(false);</w:t>
      </w:r>
    </w:p>
    <w:p w14:paraId="63C441F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temperatureColumn.setLayout(new BoxLayout(temperatureColumn, BoxLayout.Y_AXIS));</w:t>
      </w:r>
    </w:p>
    <w:p w14:paraId="7B232FA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temperatureColumn.add(Box.createVerticalGlue());</w:t>
      </w:r>
    </w:p>
    <w:p w14:paraId="0FE7860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temperatureColumn.add(temperature);</w:t>
      </w:r>
    </w:p>
    <w:p w14:paraId="400DF0F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temperatureColumn.add(conditions);</w:t>
      </w:r>
    </w:p>
    <w:p w14:paraId="71E3256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temperatureColumn.add(Box.createVerticalGlue());</w:t>
      </w:r>
    </w:p>
    <w:p w14:paraId="321FA8A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readings.add(icon, BorderLayout.WEST);</w:t>
      </w:r>
    </w:p>
    <w:p w14:paraId="0396EC3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readings.add(temperatureColumn, BorderLayout.CENTER);</w:t>
      </w:r>
    </w:p>
    <w:p w14:paraId="4FF094A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B83BDF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JPanel details = new JPanel(new GridL</w:t>
      </w:r>
      <w:r w:rsidRPr="00925A25">
        <w:rPr>
          <w:rFonts w:ascii="Consolas" w:eastAsia="Consolas" w:hAnsi="Consolas"/>
          <w:sz w:val="15"/>
        </w:rPr>
        <w:t>ayout(2, 3, 10, 10));</w:t>
      </w:r>
    </w:p>
    <w:p w14:paraId="681C34E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details.setOpaque(false);</w:t>
      </w:r>
    </w:p>
    <w:p w14:paraId="1D2753C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 (DetailTile tile : new DetailTile[] {feelsLike, humidity, wind,</w:t>
      </w:r>
    </w:p>
    <w:p w14:paraId="08C5871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pressure, sunrise, sunset}) {</w:t>
      </w:r>
    </w:p>
    <w:p w14:paraId="1CDBF44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details.add(tile);</w:t>
      </w:r>
    </w:p>
    <w:p w14:paraId="3D37958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870ED7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F5273E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JPanel body = new JPanel(ne</w:t>
      </w:r>
      <w:r w:rsidRPr="00925A25">
        <w:rPr>
          <w:rFonts w:ascii="Consolas" w:eastAsia="Consolas" w:hAnsi="Consolas"/>
          <w:sz w:val="15"/>
        </w:rPr>
        <w:t>w BorderLayout(20, 0));</w:t>
      </w:r>
    </w:p>
    <w:p w14:paraId="59361D7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body.setOpaque(false);</w:t>
      </w:r>
    </w:p>
    <w:p w14:paraId="0C1469C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body.add(readings, BorderLayout.WEST);</w:t>
      </w:r>
    </w:p>
    <w:p w14:paraId="062B604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body.add(details, BorderLayout.CENTER);</w:t>
      </w:r>
    </w:p>
    <w:p w14:paraId="4918200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D90E5B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JPanel weather = new JPanel(new BorderLayout(0, 10));</w:t>
      </w:r>
    </w:p>
    <w:p w14:paraId="7ACA448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weather.setOpaque(false);</w:t>
      </w:r>
    </w:p>
    <w:p w14:paraId="3CB4943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weather.add(header, BorderLayout.NORTH);</w:t>
      </w:r>
    </w:p>
    <w:p w14:paraId="76A7B8D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weather.add(body, BorderLayout.CENTER);</w:t>
      </w:r>
    </w:p>
    <w:p w14:paraId="1B6B9B7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weather;</w:t>
      </w:r>
    </w:p>
    <w:p w14:paraId="0A37683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AA5CCD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5B10DA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Shows a report in the c</w:t>
      </w:r>
      <w:r w:rsidRPr="00925A25">
        <w:rPr>
          <w:rFonts w:ascii="Consolas" w:eastAsia="Consolas" w:hAnsi="Consolas"/>
          <w:sz w:val="15"/>
        </w:rPr>
        <w:t>hosen units. */</w:t>
      </w:r>
    </w:p>
    <w:p w14:paraId="4466AC6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void show(WeatherReport report, TemperatureUnit temperatureUnit, WindSpeedUnit windUnit) {</w:t>
      </w:r>
    </w:p>
    <w:p w14:paraId="31F1676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CurrentConditions now = report.current();</w:t>
      </w:r>
    </w:p>
    <w:p w14:paraId="1518AEC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DailyForecast today = report.today();</w:t>
      </w:r>
    </w:p>
    <w:p w14:paraId="6EF6431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8789CA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place.setText(report.location().label()</w:t>
      </w:r>
      <w:r w:rsidRPr="00925A25">
        <w:rPr>
          <w:rFonts w:ascii="Consolas" w:eastAsia="Consolas" w:hAnsi="Consolas"/>
          <w:sz w:val="15"/>
        </w:rPr>
        <w:t>);</w:t>
      </w:r>
    </w:p>
    <w:p w14:paraId="461F721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localTime.setText("Local time: " + DisplayFormat.dateTime(now.time())</w:t>
      </w:r>
    </w:p>
    <w:p w14:paraId="3F689CB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(report.timezone().isEmpty() ? "" : "  (" + report.timezone() + ")"));</w:t>
      </w:r>
    </w:p>
    <w:p w14:paraId="2B5119C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icon.setIcon(new WeatherIcon(WeatherCode.iconFor(now.weatherCode()),</w:t>
      </w:r>
    </w:p>
    <w:p w14:paraId="6157E14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!now.daytime(), 96));</w:t>
      </w:r>
    </w:p>
    <w:p w14:paraId="036B55A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temperature.setText(DisplayFormat.temperature(now.temperatureC(), temperatureUnit, 1));</w:t>
      </w:r>
    </w:p>
    <w:p w14:paraId="47C1220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conditions.setText(WeatherCode.describe(now.weatherCode()));</w:t>
      </w:r>
    </w:p>
    <w:p w14:paraId="57447D1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9803E9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feelsLike.setValue(DisplayFormat.temperature(now.fee</w:t>
      </w:r>
      <w:r w:rsidRPr="00925A25">
        <w:rPr>
          <w:rFonts w:ascii="Consolas" w:eastAsia="Consolas" w:hAnsi="Consolas"/>
          <w:sz w:val="15"/>
        </w:rPr>
        <w:t>lsLikeC(), temperatureUnit, 1));</w:t>
      </w:r>
    </w:p>
    <w:p w14:paraId="47EEE3A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humidity.setValue(DisplayFormat.percent(now.humidityPercent()));</w:t>
      </w:r>
    </w:p>
    <w:p w14:paraId="32A0569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wind.setCaption("Wind (" + DisplayFormat.compassPoint(now.windDirectionDegrees()) + ")");</w:t>
      </w:r>
    </w:p>
    <w:p w14:paraId="4C27697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wind.setValue(DisplayFormat.windSpeed(now.wi</w:t>
      </w:r>
      <w:r w:rsidRPr="00925A25">
        <w:rPr>
          <w:rFonts w:ascii="Consolas" w:eastAsia="Consolas" w:hAnsi="Consolas"/>
          <w:sz w:val="15"/>
        </w:rPr>
        <w:t>ndSpeedKmh(), windUnit));</w:t>
      </w:r>
    </w:p>
    <w:p w14:paraId="1F05454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pressure.setValue(DisplayFormat.pressure(now.pressureHpa()));</w:t>
      </w:r>
    </w:p>
    <w:p w14:paraId="283EBEB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sunrise.setValue(DisplayFormat.clockTime(today.sunrise()));</w:t>
      </w:r>
    </w:p>
    <w:p w14:paraId="0A26F56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sunset.setValue(DisplayFormat.clockTime(today.sunset()));</w:t>
      </w:r>
    </w:p>
    <w:p w14:paraId="13A14D7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cards.show(content</w:t>
      </w:r>
      <w:r w:rsidRPr="00925A25">
        <w:rPr>
          <w:rFonts w:ascii="Consolas" w:eastAsia="Consolas" w:hAnsi="Consolas"/>
          <w:sz w:val="15"/>
        </w:rPr>
        <w:t>, WEATHER);</w:t>
      </w:r>
    </w:p>
    <w:p w14:paraId="2E26321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A5C5DF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48EB79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One labelled value in the details grid. */</w:t>
      </w:r>
    </w:p>
    <w:p w14:paraId="4226A97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class DetailTile extends RoundedPanel {</w:t>
      </w:r>
    </w:p>
    <w:p w14:paraId="603F691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BAF2F5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JLabel caption;</w:t>
      </w:r>
    </w:p>
    <w:p w14:paraId="0AB7AE8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JLabel value = Ui.label(" ", Font.BOLD, 17, Ui.TEXT);</w:t>
      </w:r>
    </w:p>
    <w:p w14:paraId="43AEC15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23AFF3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DetailTile(String captionText) {</w:t>
      </w:r>
    </w:p>
    <w:p w14:paraId="4C5DC31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super(new BorderLayout(), new Color(255, 255, 255, 28));</w:t>
      </w:r>
    </w:p>
    <w:p w14:paraId="44110DB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caption = Ui.label(captionText, Font.PLAIN, 13, Ui.TEXT_</w:t>
      </w:r>
      <w:r w:rsidRPr="00925A25">
        <w:rPr>
          <w:rFonts w:ascii="Consolas" w:eastAsia="Consolas" w:hAnsi="Consolas"/>
          <w:sz w:val="15"/>
        </w:rPr>
        <w:t>MUTED);</w:t>
      </w:r>
    </w:p>
    <w:p w14:paraId="5D48C5B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setBorder(BorderFactory.createEmptyBorder(8, 12, 8, 12));</w:t>
      </w:r>
    </w:p>
    <w:p w14:paraId="4BD6680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add(caption, BorderLayout.NORTH);</w:t>
      </w:r>
    </w:p>
    <w:p w14:paraId="7B60DCB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add(value, BorderLayout.CENTER);</w:t>
      </w:r>
    </w:p>
    <w:p w14:paraId="4E00E12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2C977B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6039C2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void setCaption(String text) {</w:t>
      </w:r>
    </w:p>
    <w:p w14:paraId="638B304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caption.setText(text);</w:t>
      </w:r>
    </w:p>
    <w:p w14:paraId="6DC7198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w:t>
      </w:r>
    </w:p>
    <w:p w14:paraId="0A2A7FA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B6FBAA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void setValue(String text) {</w:t>
      </w:r>
    </w:p>
    <w:p w14:paraId="2859619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value.setText(text);</w:t>
      </w:r>
    </w:p>
    <w:p w14:paraId="08023A39"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w:t>
      </w:r>
    </w:p>
    <w:p w14:paraId="5880580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EBEBF2B"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06B8A34D" w14:textId="77777777" w:rsidR="00D963C5" w:rsidRPr="00925A25" w:rsidRDefault="00013AEC">
      <w:pPr>
        <w:pStyle w:val="Heading3"/>
        <w:rPr>
          <w:color w:val="auto"/>
        </w:rPr>
      </w:pPr>
      <w:r w:rsidRPr="00925A25">
        <w:rPr>
          <w:color w:val="auto"/>
        </w:rPr>
        <w:t>ForecastPanel.java</w:t>
      </w:r>
    </w:p>
    <w:p w14:paraId="745D69CE"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3EB103D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7EC25B2" w14:textId="77777777" w:rsidR="00D963C5" w:rsidRPr="00925A25" w:rsidRDefault="00013AEC">
      <w:pPr>
        <w:shd w:val="clear" w:color="auto" w:fill="F2F2F2"/>
        <w:spacing w:after="0" w:line="176" w:lineRule="exact"/>
      </w:pPr>
      <w:r w:rsidRPr="00925A25">
        <w:rPr>
          <w:rFonts w:ascii="Consolas" w:eastAsia="Consolas" w:hAnsi="Consolas"/>
          <w:sz w:val="15"/>
        </w:rPr>
        <w:t>import java.awt.BorderLayout;</w:t>
      </w:r>
    </w:p>
    <w:p w14:paraId="296EDD0E" w14:textId="77777777" w:rsidR="00D963C5" w:rsidRPr="00925A25" w:rsidRDefault="00013AEC">
      <w:pPr>
        <w:shd w:val="clear" w:color="auto" w:fill="F2F2F2"/>
        <w:spacing w:after="0" w:line="176" w:lineRule="exact"/>
      </w:pPr>
      <w:r w:rsidRPr="00925A25">
        <w:rPr>
          <w:rFonts w:ascii="Consolas" w:eastAsia="Consolas" w:hAnsi="Consolas"/>
          <w:sz w:val="15"/>
        </w:rPr>
        <w:t>import java.awt.Color;</w:t>
      </w:r>
    </w:p>
    <w:p w14:paraId="1D232F31" w14:textId="77777777" w:rsidR="00D963C5" w:rsidRPr="00925A25" w:rsidRDefault="00013AEC">
      <w:pPr>
        <w:shd w:val="clear" w:color="auto" w:fill="F2F2F2"/>
        <w:spacing w:after="0" w:line="176" w:lineRule="exact"/>
      </w:pPr>
      <w:r w:rsidRPr="00925A25">
        <w:rPr>
          <w:rFonts w:ascii="Consolas" w:eastAsia="Consolas" w:hAnsi="Consolas"/>
          <w:sz w:val="15"/>
        </w:rPr>
        <w:t>import java.awt.Font;</w:t>
      </w:r>
    </w:p>
    <w:p w14:paraId="69D61AC1" w14:textId="77777777" w:rsidR="00D963C5" w:rsidRPr="00925A25" w:rsidRDefault="00013AEC">
      <w:pPr>
        <w:shd w:val="clear" w:color="auto" w:fill="F2F2F2"/>
        <w:spacing w:after="0" w:line="176" w:lineRule="exact"/>
      </w:pPr>
      <w:r w:rsidRPr="00925A25">
        <w:rPr>
          <w:rFonts w:ascii="Consolas" w:eastAsia="Consolas" w:hAnsi="Consolas"/>
          <w:sz w:val="15"/>
        </w:rPr>
        <w:t xml:space="preserve">import </w:t>
      </w:r>
      <w:r w:rsidRPr="00925A25">
        <w:rPr>
          <w:rFonts w:ascii="Consolas" w:eastAsia="Consolas" w:hAnsi="Consolas"/>
          <w:sz w:val="15"/>
        </w:rPr>
        <w:t>java.awt.GridLayout;</w:t>
      </w:r>
    </w:p>
    <w:p w14:paraId="55CD418B" w14:textId="77777777" w:rsidR="00D963C5" w:rsidRPr="00925A25" w:rsidRDefault="00013AEC">
      <w:pPr>
        <w:shd w:val="clear" w:color="auto" w:fill="F2F2F2"/>
        <w:spacing w:after="0" w:line="176" w:lineRule="exact"/>
      </w:pPr>
      <w:r w:rsidRPr="00925A25">
        <w:rPr>
          <w:rFonts w:ascii="Consolas" w:eastAsia="Consolas" w:hAnsi="Consolas"/>
          <w:sz w:val="15"/>
        </w:rPr>
        <w:t>import java.time.LocalDate;</w:t>
      </w:r>
    </w:p>
    <w:p w14:paraId="3E584CC2" w14:textId="77777777" w:rsidR="00D963C5" w:rsidRPr="00925A25" w:rsidRDefault="00013AEC">
      <w:pPr>
        <w:shd w:val="clear" w:color="auto" w:fill="F2F2F2"/>
        <w:spacing w:after="0" w:line="176" w:lineRule="exact"/>
      </w:pPr>
      <w:r w:rsidRPr="00925A25">
        <w:rPr>
          <w:rFonts w:ascii="Consolas" w:eastAsia="Consolas" w:hAnsi="Consolas"/>
          <w:sz w:val="15"/>
        </w:rPr>
        <w:t>import java.util.List;</w:t>
      </w:r>
    </w:p>
    <w:p w14:paraId="5C85917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B2A0D53" w14:textId="77777777" w:rsidR="00D963C5" w:rsidRPr="00925A25" w:rsidRDefault="00013AEC">
      <w:pPr>
        <w:shd w:val="clear" w:color="auto" w:fill="F2F2F2"/>
        <w:spacing w:after="0" w:line="176" w:lineRule="exact"/>
      </w:pPr>
      <w:r w:rsidRPr="00925A25">
        <w:rPr>
          <w:rFonts w:ascii="Consolas" w:eastAsia="Consolas" w:hAnsi="Consolas"/>
          <w:sz w:val="15"/>
        </w:rPr>
        <w:t>import javax.swing.BorderFactory;</w:t>
      </w:r>
    </w:p>
    <w:p w14:paraId="674DD821" w14:textId="77777777" w:rsidR="00D963C5" w:rsidRPr="00925A25" w:rsidRDefault="00013AEC">
      <w:pPr>
        <w:shd w:val="clear" w:color="auto" w:fill="F2F2F2"/>
        <w:spacing w:after="0" w:line="176" w:lineRule="exact"/>
      </w:pPr>
      <w:r w:rsidRPr="00925A25">
        <w:rPr>
          <w:rFonts w:ascii="Consolas" w:eastAsia="Consolas" w:hAnsi="Consolas"/>
          <w:sz w:val="15"/>
        </w:rPr>
        <w:t>import javax.swing.BoxLayout;</w:t>
      </w:r>
    </w:p>
    <w:p w14:paraId="306965EC" w14:textId="77777777" w:rsidR="00D963C5" w:rsidRPr="00925A25" w:rsidRDefault="00013AEC">
      <w:pPr>
        <w:shd w:val="clear" w:color="auto" w:fill="F2F2F2"/>
        <w:spacing w:after="0" w:line="176" w:lineRule="exact"/>
      </w:pPr>
      <w:r w:rsidRPr="00925A25">
        <w:rPr>
          <w:rFonts w:ascii="Consolas" w:eastAsia="Consolas" w:hAnsi="Consolas"/>
          <w:sz w:val="15"/>
        </w:rPr>
        <w:t>import javax.swing.JLabel;</w:t>
      </w:r>
    </w:p>
    <w:p w14:paraId="5677D2D8" w14:textId="77777777" w:rsidR="00D963C5" w:rsidRPr="00925A25" w:rsidRDefault="00013AEC">
      <w:pPr>
        <w:shd w:val="clear" w:color="auto" w:fill="F2F2F2"/>
        <w:spacing w:after="0" w:line="176" w:lineRule="exact"/>
      </w:pPr>
      <w:r w:rsidRPr="00925A25">
        <w:rPr>
          <w:rFonts w:ascii="Consolas" w:eastAsia="Consolas" w:hAnsi="Consolas"/>
          <w:sz w:val="15"/>
        </w:rPr>
        <w:t>import javax.swing.JPanel;</w:t>
      </w:r>
    </w:p>
    <w:p w14:paraId="4DE08694" w14:textId="77777777" w:rsidR="00D963C5" w:rsidRPr="00925A25" w:rsidRDefault="00013AEC">
      <w:pPr>
        <w:shd w:val="clear" w:color="auto" w:fill="F2F2F2"/>
        <w:spacing w:after="0" w:line="176" w:lineRule="exact"/>
      </w:pPr>
      <w:r w:rsidRPr="00925A25">
        <w:rPr>
          <w:rFonts w:ascii="Consolas" w:eastAsia="Consolas" w:hAnsi="Consolas"/>
          <w:sz w:val="15"/>
        </w:rPr>
        <w:t>import javax.swing.SwingConstants;</w:t>
      </w:r>
    </w:p>
    <w:p w14:paraId="3997BB0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CEDC3AC" w14:textId="77777777" w:rsidR="00D963C5" w:rsidRPr="00925A25" w:rsidRDefault="00013AEC">
      <w:pPr>
        <w:shd w:val="clear" w:color="auto" w:fill="F2F2F2"/>
        <w:spacing w:after="0" w:line="176" w:lineRule="exact"/>
      </w:pPr>
      <w:r w:rsidRPr="00925A25">
        <w:rPr>
          <w:rFonts w:ascii="Consolas" w:eastAsia="Consolas" w:hAnsi="Consolas"/>
          <w:sz w:val="15"/>
        </w:rPr>
        <w:t>/** The row of day cards th</w:t>
      </w:r>
      <w:r w:rsidRPr="00925A25">
        <w:rPr>
          <w:rFonts w:ascii="Consolas" w:eastAsia="Consolas" w:hAnsi="Consolas"/>
          <w:sz w:val="15"/>
        </w:rPr>
        <w:t>at shows the short-term forecast. */</w:t>
      </w:r>
    </w:p>
    <w:p w14:paraId="18785AB4" w14:textId="77777777" w:rsidR="00D963C5" w:rsidRPr="00925A25" w:rsidRDefault="00013AEC">
      <w:pPr>
        <w:shd w:val="clear" w:color="auto" w:fill="F2F2F2"/>
        <w:spacing w:after="0" w:line="176" w:lineRule="exact"/>
      </w:pPr>
      <w:r w:rsidRPr="00925A25">
        <w:rPr>
          <w:rFonts w:ascii="Consolas" w:eastAsia="Consolas" w:hAnsi="Consolas"/>
          <w:sz w:val="15"/>
        </w:rPr>
        <w:t>class ForecastPanel extends RoundedPanel {</w:t>
      </w:r>
    </w:p>
    <w:p w14:paraId="5C3C6E3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55D81D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JPanel row = new JPanel(new GridLayout(1, WeatherService.FORECAST_DAYS, 10, 0));</w:t>
      </w:r>
    </w:p>
    <w:p w14:paraId="3F49BAC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A8EBF8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ForecastPanel() {</w:t>
      </w:r>
    </w:p>
    <w:p w14:paraId="21558A9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super(new BorderLayout(0, 8), Ui.CARD);</w:t>
      </w:r>
    </w:p>
    <w:p w14:paraId="69B2645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setBorder(BorderFactory.createEmptyBorder(12, 16, 16, 16));</w:t>
      </w:r>
    </w:p>
    <w:p w14:paraId="7BC08B9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row.setOpaque(false);</w:t>
      </w:r>
    </w:p>
    <w:p w14:paraId="24B7F0D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add(Ui.label("5-day forecast", Font.BOLD, 16, Ui.TEXT), BorderLayout.NORTH);</w:t>
      </w:r>
    </w:p>
    <w:p w14:paraId="3F9FC2A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add(row, BorderLayout.CENTER);</w:t>
      </w:r>
    </w:p>
    <w:p w14:paraId="6EFC146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row.add(placeholder());</w:t>
      </w:r>
    </w:p>
    <w:p w14:paraId="57A79E0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w:t>
      </w:r>
    </w:p>
    <w:p w14:paraId="5466D1C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789B71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JLabel placeholder() {</w:t>
      </w:r>
    </w:p>
    <w:p w14:paraId="4941253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JLabel label = Ui.label("The forecast appears here after your first search.",</w:t>
      </w:r>
    </w:p>
    <w:p w14:paraId="633CF27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Font.PLAIN, 14, Ui.TEXT_MUTED);</w:t>
      </w:r>
    </w:p>
    <w:p w14:paraId="342D958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label.setHorizontalAlignment(SwingConstants.CENTER);</w:t>
      </w:r>
    </w:p>
    <w:p w14:paraId="53CDD93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label;</w:t>
      </w:r>
    </w:p>
    <w:p w14:paraId="1B1230C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3E50A9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4D34E3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Replaces the cards with the given forecast, in the chosen temperature unit. */</w:t>
      </w:r>
    </w:p>
    <w:p w14:paraId="596B8EC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void show(List&lt;DailyForecast&gt; forecast, TemperatureUnit unit) {</w:t>
      </w:r>
    </w:p>
    <w:p w14:paraId="0E5083F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ro</w:t>
      </w:r>
      <w:r w:rsidRPr="00925A25">
        <w:rPr>
          <w:rFonts w:ascii="Consolas" w:eastAsia="Consolas" w:hAnsi="Consolas"/>
          <w:sz w:val="15"/>
        </w:rPr>
        <w:t>w.removeAll();</w:t>
      </w:r>
    </w:p>
    <w:p w14:paraId="41E36C4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row.setLayout(new GridLayout(1, Math.max(1, forecast.size()), 10, 0));</w:t>
      </w:r>
    </w:p>
    <w:p w14:paraId="4CBCC51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LocalDate today = forecast.get(0).date();</w:t>
      </w:r>
    </w:p>
    <w:p w14:paraId="00E0F3A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 (DailyForecast day : forecast) {</w:t>
      </w:r>
    </w:p>
    <w:p w14:paraId="50EFCBF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row.add(new DayCard(day, today, unit));</w:t>
      </w:r>
    </w:p>
    <w:p w14:paraId="1A6FD5F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F6F210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row.revalidate();</w:t>
      </w:r>
    </w:p>
    <w:p w14:paraId="7552859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row.repaint();</w:t>
      </w:r>
    </w:p>
    <w:p w14:paraId="79DB1A3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5888FD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303BE7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One day: weekday, date, icon, high and low, and the chance of precipitation. */</w:t>
      </w:r>
    </w:p>
    <w:p w14:paraId="01AEC96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class DayCard extends RoundedPanel {</w:t>
      </w:r>
    </w:p>
    <w:p w14:paraId="2970422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2A71A6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DayCard(DailyForecast day, LocalDate today, </w:t>
      </w:r>
      <w:r w:rsidRPr="00925A25">
        <w:rPr>
          <w:rFonts w:ascii="Consolas" w:eastAsia="Consolas" w:hAnsi="Consolas"/>
          <w:sz w:val="15"/>
        </w:rPr>
        <w:t>TemperatureUnit unit) {</w:t>
      </w:r>
    </w:p>
    <w:p w14:paraId="6FABD2E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super(new BorderLayout(), new Color(255, 255, 255, 30));</w:t>
      </w:r>
    </w:p>
    <w:p w14:paraId="2DC6D5B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setBorder(BorderFactory.createEmptyBorder(10, 6, 10, 6));</w:t>
      </w:r>
    </w:p>
    <w:p w14:paraId="40009ED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2D9CEF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JPanel heading = new JPanel();</w:t>
      </w:r>
    </w:p>
    <w:p w14:paraId="28E6543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heading.setOpaque(false);</w:t>
      </w:r>
    </w:p>
    <w:p w14:paraId="2739A48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heading.setLayout(new BoxLayout(heading, BoxLayout.Y_AXIS));</w:t>
      </w:r>
    </w:p>
    <w:p w14:paraId="696909F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heading.add(centered(DisplayFormat.dayName(day.date(), today), Font.BOLD, 16,</w:t>
      </w:r>
    </w:p>
    <w:p w14:paraId="7DAFEA1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Ui.TEXT));</w:t>
      </w:r>
    </w:p>
    <w:p w14:paraId="60B3AE3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heading.add(centered(DisplayFormat.dayAndMonth(day</w:t>
      </w:r>
      <w:r w:rsidRPr="00925A25">
        <w:rPr>
          <w:rFonts w:ascii="Consolas" w:eastAsia="Consolas" w:hAnsi="Consolas"/>
          <w:sz w:val="15"/>
        </w:rPr>
        <w:t>.date()), Font.PLAIN, 12,</w:t>
      </w:r>
    </w:p>
    <w:p w14:paraId="682F99F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Ui.TEXT_MUTED));</w:t>
      </w:r>
    </w:p>
    <w:p w14:paraId="0531BF9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08EF1A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JLabel picture = new JLabel(</w:t>
      </w:r>
    </w:p>
    <w:p w14:paraId="66DA1EB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new WeatherIcon(WeatherCode.iconFor(day.weatherCode()), false, 50));</w:t>
      </w:r>
    </w:p>
    <w:p w14:paraId="58D9140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picture.setHorizontalAlignment(SwingConstants.CEN</w:t>
      </w:r>
      <w:r w:rsidRPr="00925A25">
        <w:rPr>
          <w:rFonts w:ascii="Consolas" w:eastAsia="Consolas" w:hAnsi="Consolas"/>
          <w:sz w:val="15"/>
        </w:rPr>
        <w:t>TER);</w:t>
      </w:r>
    </w:p>
    <w:p w14:paraId="1AE2C15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picture.setToolTipText(WeatherCode.describe(day.weatherCode()));</w:t>
      </w:r>
    </w:p>
    <w:p w14:paraId="0820DEA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00BA781"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JPanel numbers = new JPanel();</w:t>
      </w:r>
    </w:p>
    <w:p w14:paraId="0A25E81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numbers.setOpaque(false);</w:t>
      </w:r>
    </w:p>
    <w:p w14:paraId="6B45874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numbers.setLayout(new BoxLayout(numbers, BoxLayout.Y_AXIS));</w:t>
      </w:r>
    </w:p>
    <w:p w14:paraId="6564AA1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numbers.add(centered(DisplayFormat.temperature(day.highC(), unit, 0) + " / "</w:t>
      </w:r>
    </w:p>
    <w:p w14:paraId="61DDAD1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DisplayFormat.temperature(day.lowC(), unit, 0), Font.BOLD, 14, Ui.TEXT))</w:t>
      </w:r>
      <w:r w:rsidRPr="00925A25">
        <w:rPr>
          <w:rFonts w:ascii="Consolas" w:eastAsia="Consolas" w:hAnsi="Consolas"/>
          <w:sz w:val="15"/>
        </w:rPr>
        <w:t>;</w:t>
      </w:r>
    </w:p>
    <w:p w14:paraId="10460D7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numbers.add(centered(WeatherCode.describe(day.weatherCode()), Font.PLAIN, 12,</w:t>
      </w:r>
    </w:p>
    <w:p w14:paraId="6A7E89D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Ui.TEXT_MUTED));</w:t>
      </w:r>
    </w:p>
    <w:p w14:paraId="137A8BC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numbers.add(centered(day.precipitationChancePercent() == DailyForecast.UNKNOWN_CHANCE</w:t>
      </w:r>
    </w:p>
    <w:p w14:paraId="5F51B54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 " : "</w:t>
      </w:r>
      <w:r w:rsidRPr="00925A25">
        <w:rPr>
          <w:rFonts w:ascii="Consolas" w:eastAsia="Consolas" w:hAnsi="Consolas"/>
          <w:sz w:val="15"/>
        </w:rPr>
        <w:t>Precipitation " + DisplayFormat.percent(</w:t>
      </w:r>
    </w:p>
    <w:p w14:paraId="5CA51A8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day.precipitationChancePercent()), Font.PLAIN, 12, Ui.TEXT_MUTED));</w:t>
      </w:r>
    </w:p>
    <w:p w14:paraId="44F842F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32D592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add(heading, BorderLayout.NORTH);</w:t>
      </w:r>
    </w:p>
    <w:p w14:paraId="7DC287E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add(picture, BorderLayout.CENTER);</w:t>
      </w:r>
    </w:p>
    <w:p w14:paraId="2AE3CAF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add(numbers,</w:t>
      </w:r>
      <w:r w:rsidRPr="00925A25">
        <w:rPr>
          <w:rFonts w:ascii="Consolas" w:eastAsia="Consolas" w:hAnsi="Consolas"/>
          <w:sz w:val="15"/>
        </w:rPr>
        <w:t xml:space="preserve"> BorderLayout.SOUTH);</w:t>
      </w:r>
    </w:p>
    <w:p w14:paraId="7FEE127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B47239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32C3E5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JLabel centered(String text, int style, int size, Color color) {</w:t>
      </w:r>
    </w:p>
    <w:p w14:paraId="735FEF7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JLabel label = Ui.label(text, style, size, color);</w:t>
      </w:r>
    </w:p>
    <w:p w14:paraId="42725EA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label.setAlignmentX(CENTER_ALIGNMENT);</w:t>
      </w:r>
    </w:p>
    <w:p w14:paraId="38A51B8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label.setHorizontalAlignment(SwingConstants.CENTER);</w:t>
      </w:r>
    </w:p>
    <w:p w14:paraId="311E107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label;</w:t>
      </w:r>
    </w:p>
    <w:p w14:paraId="696A79D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4D0704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B6FA7A9"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457FD8C2" w14:textId="77777777" w:rsidR="00D963C5" w:rsidRPr="00925A25" w:rsidRDefault="00013AEC">
      <w:pPr>
        <w:pStyle w:val="Heading3"/>
        <w:rPr>
          <w:color w:val="auto"/>
        </w:rPr>
      </w:pPr>
      <w:r w:rsidRPr="00925A25">
        <w:rPr>
          <w:color w:val="auto"/>
        </w:rPr>
        <w:t>HistoryPanel.java</w:t>
      </w:r>
    </w:p>
    <w:p w14:paraId="54AB6690"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4E8A853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3258631" w14:textId="77777777" w:rsidR="00D963C5" w:rsidRPr="00925A25" w:rsidRDefault="00013AEC">
      <w:pPr>
        <w:shd w:val="clear" w:color="auto" w:fill="F2F2F2"/>
        <w:spacing w:after="0" w:line="176" w:lineRule="exact"/>
      </w:pPr>
      <w:r w:rsidRPr="00925A25">
        <w:rPr>
          <w:rFonts w:ascii="Consolas" w:eastAsia="Consolas" w:hAnsi="Consolas"/>
          <w:sz w:val="15"/>
        </w:rPr>
        <w:t>import java.awt.BorderLayout;</w:t>
      </w:r>
    </w:p>
    <w:p w14:paraId="4199DF44" w14:textId="77777777" w:rsidR="00D963C5" w:rsidRPr="00925A25" w:rsidRDefault="00013AEC">
      <w:pPr>
        <w:shd w:val="clear" w:color="auto" w:fill="F2F2F2"/>
        <w:spacing w:after="0" w:line="176" w:lineRule="exact"/>
      </w:pPr>
      <w:r w:rsidRPr="00925A25">
        <w:rPr>
          <w:rFonts w:ascii="Consolas" w:eastAsia="Consolas" w:hAnsi="Consolas"/>
          <w:sz w:val="15"/>
        </w:rPr>
        <w:t>import java.awt.Color;</w:t>
      </w:r>
    </w:p>
    <w:p w14:paraId="471708E6" w14:textId="77777777" w:rsidR="00D963C5" w:rsidRPr="00925A25" w:rsidRDefault="00013AEC">
      <w:pPr>
        <w:shd w:val="clear" w:color="auto" w:fill="F2F2F2"/>
        <w:spacing w:after="0" w:line="176" w:lineRule="exact"/>
      </w:pPr>
      <w:r w:rsidRPr="00925A25">
        <w:rPr>
          <w:rFonts w:ascii="Consolas" w:eastAsia="Consolas" w:hAnsi="Consolas"/>
          <w:sz w:val="15"/>
        </w:rPr>
        <w:t>imp</w:t>
      </w:r>
      <w:r w:rsidRPr="00925A25">
        <w:rPr>
          <w:rFonts w:ascii="Consolas" w:eastAsia="Consolas" w:hAnsi="Consolas"/>
          <w:sz w:val="15"/>
        </w:rPr>
        <w:t>ort java.awt.Component;</w:t>
      </w:r>
    </w:p>
    <w:p w14:paraId="59BD272F" w14:textId="77777777" w:rsidR="00D963C5" w:rsidRPr="00925A25" w:rsidRDefault="00013AEC">
      <w:pPr>
        <w:shd w:val="clear" w:color="auto" w:fill="F2F2F2"/>
        <w:spacing w:after="0" w:line="176" w:lineRule="exact"/>
      </w:pPr>
      <w:r w:rsidRPr="00925A25">
        <w:rPr>
          <w:rFonts w:ascii="Consolas" w:eastAsia="Consolas" w:hAnsi="Consolas"/>
          <w:sz w:val="15"/>
        </w:rPr>
        <w:t>import java.awt.Cursor;</w:t>
      </w:r>
    </w:p>
    <w:p w14:paraId="489528CA" w14:textId="77777777" w:rsidR="00D963C5" w:rsidRPr="00925A25" w:rsidRDefault="00013AEC">
      <w:pPr>
        <w:shd w:val="clear" w:color="auto" w:fill="F2F2F2"/>
        <w:spacing w:after="0" w:line="176" w:lineRule="exact"/>
      </w:pPr>
      <w:r w:rsidRPr="00925A25">
        <w:rPr>
          <w:rFonts w:ascii="Consolas" w:eastAsia="Consolas" w:hAnsi="Consolas"/>
          <w:sz w:val="15"/>
        </w:rPr>
        <w:t>import java.awt.Dimension;</w:t>
      </w:r>
    </w:p>
    <w:p w14:paraId="1D4AAABF" w14:textId="77777777" w:rsidR="00D963C5" w:rsidRPr="00925A25" w:rsidRDefault="00013AEC">
      <w:pPr>
        <w:shd w:val="clear" w:color="auto" w:fill="F2F2F2"/>
        <w:spacing w:after="0" w:line="176" w:lineRule="exact"/>
      </w:pPr>
      <w:r w:rsidRPr="00925A25">
        <w:rPr>
          <w:rFonts w:ascii="Consolas" w:eastAsia="Consolas" w:hAnsi="Consolas"/>
          <w:sz w:val="15"/>
        </w:rPr>
        <w:t>import java.awt.Font;</w:t>
      </w:r>
    </w:p>
    <w:p w14:paraId="5485214D" w14:textId="77777777" w:rsidR="00D963C5" w:rsidRPr="00925A25" w:rsidRDefault="00013AEC">
      <w:pPr>
        <w:shd w:val="clear" w:color="auto" w:fill="F2F2F2"/>
        <w:spacing w:after="0" w:line="176" w:lineRule="exact"/>
      </w:pPr>
      <w:r w:rsidRPr="00925A25">
        <w:rPr>
          <w:rFonts w:ascii="Consolas" w:eastAsia="Consolas" w:hAnsi="Consolas"/>
          <w:sz w:val="15"/>
        </w:rPr>
        <w:t>import java.awt.event.KeyAdapter;</w:t>
      </w:r>
    </w:p>
    <w:p w14:paraId="125B5E7E" w14:textId="77777777" w:rsidR="00D963C5" w:rsidRPr="00925A25" w:rsidRDefault="00013AEC">
      <w:pPr>
        <w:shd w:val="clear" w:color="auto" w:fill="F2F2F2"/>
        <w:spacing w:after="0" w:line="176" w:lineRule="exact"/>
      </w:pPr>
      <w:r w:rsidRPr="00925A25">
        <w:rPr>
          <w:rFonts w:ascii="Consolas" w:eastAsia="Consolas" w:hAnsi="Consolas"/>
          <w:sz w:val="15"/>
        </w:rPr>
        <w:t>import java.awt.event.KeyEvent;</w:t>
      </w:r>
    </w:p>
    <w:p w14:paraId="5644C13E" w14:textId="77777777" w:rsidR="00D963C5" w:rsidRPr="00925A25" w:rsidRDefault="00013AEC">
      <w:pPr>
        <w:shd w:val="clear" w:color="auto" w:fill="F2F2F2"/>
        <w:spacing w:after="0" w:line="176" w:lineRule="exact"/>
      </w:pPr>
      <w:r w:rsidRPr="00925A25">
        <w:rPr>
          <w:rFonts w:ascii="Consolas" w:eastAsia="Consolas" w:hAnsi="Consolas"/>
          <w:sz w:val="15"/>
        </w:rPr>
        <w:t>import java.awt.event.MouseAdapter;</w:t>
      </w:r>
    </w:p>
    <w:p w14:paraId="26B64D94" w14:textId="77777777" w:rsidR="00D963C5" w:rsidRPr="00925A25" w:rsidRDefault="00013AEC">
      <w:pPr>
        <w:shd w:val="clear" w:color="auto" w:fill="F2F2F2"/>
        <w:spacing w:after="0" w:line="176" w:lineRule="exact"/>
      </w:pPr>
      <w:r w:rsidRPr="00925A25">
        <w:rPr>
          <w:rFonts w:ascii="Consolas" w:eastAsia="Consolas" w:hAnsi="Consolas"/>
          <w:sz w:val="15"/>
        </w:rPr>
        <w:t>import java.awt.event.MouseEvent;</w:t>
      </w:r>
    </w:p>
    <w:p w14:paraId="3ACAE961" w14:textId="77777777" w:rsidR="00D963C5" w:rsidRPr="00925A25" w:rsidRDefault="00013AEC">
      <w:pPr>
        <w:shd w:val="clear" w:color="auto" w:fill="F2F2F2"/>
        <w:spacing w:after="0" w:line="176" w:lineRule="exact"/>
      </w:pPr>
      <w:r w:rsidRPr="00925A25">
        <w:rPr>
          <w:rFonts w:ascii="Consolas" w:eastAsia="Consolas" w:hAnsi="Consolas"/>
          <w:sz w:val="15"/>
        </w:rPr>
        <w:t>import java.util.List;</w:t>
      </w:r>
    </w:p>
    <w:p w14:paraId="1567F413" w14:textId="77777777" w:rsidR="00D963C5" w:rsidRPr="00925A25" w:rsidRDefault="00013AEC">
      <w:pPr>
        <w:shd w:val="clear" w:color="auto" w:fill="F2F2F2"/>
        <w:spacing w:after="0" w:line="176" w:lineRule="exact"/>
      </w:pPr>
      <w:r w:rsidRPr="00925A25">
        <w:rPr>
          <w:rFonts w:ascii="Consolas" w:eastAsia="Consolas" w:hAnsi="Consolas"/>
          <w:sz w:val="15"/>
        </w:rPr>
        <w:t>import java.util.function.Consumer;</w:t>
      </w:r>
    </w:p>
    <w:p w14:paraId="500B3B7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9F537C5" w14:textId="77777777" w:rsidR="00D963C5" w:rsidRPr="00925A25" w:rsidRDefault="00013AEC">
      <w:pPr>
        <w:shd w:val="clear" w:color="auto" w:fill="F2F2F2"/>
        <w:spacing w:after="0" w:line="176" w:lineRule="exact"/>
      </w:pPr>
      <w:r w:rsidRPr="00925A25">
        <w:rPr>
          <w:rFonts w:ascii="Consolas" w:eastAsia="Consolas" w:hAnsi="Consolas"/>
          <w:sz w:val="15"/>
        </w:rPr>
        <w:t>import javax.swing.BorderFactory;</w:t>
      </w:r>
    </w:p>
    <w:p w14:paraId="2F695DDA" w14:textId="77777777" w:rsidR="00D963C5" w:rsidRPr="00925A25" w:rsidRDefault="00013AEC">
      <w:pPr>
        <w:shd w:val="clear" w:color="auto" w:fill="F2F2F2"/>
        <w:spacing w:after="0" w:line="176" w:lineRule="exact"/>
      </w:pPr>
      <w:r w:rsidRPr="00925A25">
        <w:rPr>
          <w:rFonts w:ascii="Consolas" w:eastAsia="Consolas" w:hAnsi="Consolas"/>
          <w:sz w:val="15"/>
        </w:rPr>
        <w:t>import javax.swing.DefaultListModel;</w:t>
      </w:r>
    </w:p>
    <w:p w14:paraId="78425380" w14:textId="77777777" w:rsidR="00D963C5" w:rsidRPr="00925A25" w:rsidRDefault="00013AEC">
      <w:pPr>
        <w:shd w:val="clear" w:color="auto" w:fill="F2F2F2"/>
        <w:spacing w:after="0" w:line="176" w:lineRule="exact"/>
      </w:pPr>
      <w:r w:rsidRPr="00925A25">
        <w:rPr>
          <w:rFonts w:ascii="Consolas" w:eastAsia="Consolas" w:hAnsi="Consolas"/>
          <w:sz w:val="15"/>
        </w:rPr>
        <w:t>import javax.swing.JLabel;</w:t>
      </w:r>
    </w:p>
    <w:p w14:paraId="238A5781" w14:textId="77777777" w:rsidR="00D963C5" w:rsidRPr="00925A25" w:rsidRDefault="00013AEC">
      <w:pPr>
        <w:shd w:val="clear" w:color="auto" w:fill="F2F2F2"/>
        <w:spacing w:after="0" w:line="176" w:lineRule="exact"/>
      </w:pPr>
      <w:r w:rsidRPr="00925A25">
        <w:rPr>
          <w:rFonts w:ascii="Consolas" w:eastAsia="Consolas" w:hAnsi="Consolas"/>
          <w:sz w:val="15"/>
        </w:rPr>
        <w:t>import javax.swing.JList;</w:t>
      </w:r>
    </w:p>
    <w:p w14:paraId="0D4BA909" w14:textId="77777777" w:rsidR="00D963C5" w:rsidRPr="00925A25" w:rsidRDefault="00013AEC">
      <w:pPr>
        <w:shd w:val="clear" w:color="auto" w:fill="F2F2F2"/>
        <w:spacing w:after="0" w:line="176" w:lineRule="exact"/>
      </w:pPr>
      <w:r w:rsidRPr="00925A25">
        <w:rPr>
          <w:rFonts w:ascii="Consolas" w:eastAsia="Consolas" w:hAnsi="Consolas"/>
          <w:sz w:val="15"/>
        </w:rPr>
        <w:t>import javax.swing.JPanel;</w:t>
      </w:r>
    </w:p>
    <w:p w14:paraId="2AA08873" w14:textId="77777777" w:rsidR="00D963C5" w:rsidRPr="00925A25" w:rsidRDefault="00013AEC">
      <w:pPr>
        <w:shd w:val="clear" w:color="auto" w:fill="F2F2F2"/>
        <w:spacing w:after="0" w:line="176" w:lineRule="exact"/>
      </w:pPr>
      <w:r w:rsidRPr="00925A25">
        <w:rPr>
          <w:rFonts w:ascii="Consolas" w:eastAsia="Consolas" w:hAnsi="Consolas"/>
          <w:sz w:val="15"/>
        </w:rPr>
        <w:t>import javax.swing.JScrollPane;</w:t>
      </w:r>
    </w:p>
    <w:p w14:paraId="6B9F76DF" w14:textId="77777777" w:rsidR="00D963C5" w:rsidRPr="00925A25" w:rsidRDefault="00013AEC">
      <w:pPr>
        <w:shd w:val="clear" w:color="auto" w:fill="F2F2F2"/>
        <w:spacing w:after="0" w:line="176" w:lineRule="exact"/>
      </w:pPr>
      <w:r w:rsidRPr="00925A25">
        <w:rPr>
          <w:rFonts w:ascii="Consolas" w:eastAsia="Consolas" w:hAnsi="Consolas"/>
          <w:sz w:val="15"/>
        </w:rPr>
        <w:t xml:space="preserve">import </w:t>
      </w:r>
      <w:r w:rsidRPr="00925A25">
        <w:rPr>
          <w:rFonts w:ascii="Consolas" w:eastAsia="Consolas" w:hAnsi="Consolas"/>
          <w:sz w:val="15"/>
        </w:rPr>
        <w:t>javax.swing.ListCellRenderer;</w:t>
      </w:r>
    </w:p>
    <w:p w14:paraId="5FA033B5" w14:textId="77777777" w:rsidR="00D963C5" w:rsidRPr="00925A25" w:rsidRDefault="00013AEC">
      <w:pPr>
        <w:shd w:val="clear" w:color="auto" w:fill="F2F2F2"/>
        <w:spacing w:after="0" w:line="176" w:lineRule="exact"/>
      </w:pPr>
      <w:r w:rsidRPr="00925A25">
        <w:rPr>
          <w:rFonts w:ascii="Consolas" w:eastAsia="Consolas" w:hAnsi="Consolas"/>
          <w:sz w:val="15"/>
        </w:rPr>
        <w:t>import javax.swing.ListSelectionModel;</w:t>
      </w:r>
    </w:p>
    <w:p w14:paraId="1FEC99C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2D3ED70" w14:textId="77777777" w:rsidR="00D963C5" w:rsidRPr="00925A25" w:rsidRDefault="00013AEC">
      <w:pPr>
        <w:shd w:val="clear" w:color="auto" w:fill="F2F2F2"/>
        <w:spacing w:after="0" w:line="176" w:lineRule="exact"/>
      </w:pPr>
      <w:r w:rsidRPr="00925A25">
        <w:rPr>
          <w:rFonts w:ascii="Consolas" w:eastAsia="Consolas" w:hAnsi="Consolas"/>
          <w:sz w:val="15"/>
        </w:rPr>
        <w:t>/** The side card listing recent searches with their timestamps; click one to show it again. */</w:t>
      </w:r>
    </w:p>
    <w:p w14:paraId="2748B77B" w14:textId="77777777" w:rsidR="00D963C5" w:rsidRPr="00925A25" w:rsidRDefault="00013AEC">
      <w:pPr>
        <w:shd w:val="clear" w:color="auto" w:fill="F2F2F2"/>
        <w:spacing w:after="0" w:line="176" w:lineRule="exact"/>
      </w:pPr>
      <w:r w:rsidRPr="00925A25">
        <w:rPr>
          <w:rFonts w:ascii="Consolas" w:eastAsia="Consolas" w:hAnsi="Consolas"/>
          <w:sz w:val="15"/>
        </w:rPr>
        <w:t>class HistoryPanel extends RoundedPanel {</w:t>
      </w:r>
    </w:p>
    <w:p w14:paraId="2BB3C2B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A411EC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int WIDTH = 270;</w:t>
      </w:r>
    </w:p>
    <w:p w14:paraId="1F46724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int CELL_WIDTH = 220;</w:t>
      </w:r>
    </w:p>
    <w:p w14:paraId="6C9B4AF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C98980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DefaultListModel&lt;SearchHistory.Entry&gt; model = new DefaultListModel&lt;&gt;();</w:t>
      </w:r>
    </w:p>
    <w:p w14:paraId="250D801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JList&lt;SearchHistory.Entry&gt; list = new JList&lt;&gt;(model);</w:t>
      </w:r>
    </w:p>
    <w:p w14:paraId="11F7BEA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private final JLabel emptyNote = Ui.label("No searches yet.", Font.PLAIN, 14, Ui.TEXT_MUTED);</w:t>
      </w:r>
    </w:p>
    <w:p w14:paraId="6859233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EA9EBE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7CC93E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onSelect called with the entry the user clicks (or presses Enter on)</w:t>
      </w:r>
    </w:p>
    <w:p w14:paraId="1E51DBB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onClear  called when the user presses "Clear history"</w:t>
      </w:r>
    </w:p>
    <w:p w14:paraId="4567693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B3CBD2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HistoryPanel(Consumer&lt;SearchHistory.Entry&gt; onSelect, Runnable onClear) {</w:t>
      </w:r>
    </w:p>
    <w:p w14:paraId="5432186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super(new BorderLayout(0, 8), Ui.CARD);</w:t>
      </w:r>
    </w:p>
    <w:p w14:paraId="20DFE67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setBorder(BorderFactory.createEmptyBorder(12, 14, 14, 14));</w:t>
      </w:r>
    </w:p>
    <w:p w14:paraId="4899270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setPreferredSize(new Dimension(WIDTH, 0));</w:t>
      </w:r>
    </w:p>
    <w:p w14:paraId="367B933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DCC2E2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list.setOpaque(false);</w:t>
      </w:r>
    </w:p>
    <w:p w14:paraId="5D13615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list.setFixedCellWidth(CELL_WIDTH);        // long names are cut with "..."</w:t>
      </w:r>
    </w:p>
    <w:p w14:paraId="4B8A11E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list.setCellRenderer(new EntryRenderer());</w:t>
      </w:r>
    </w:p>
    <w:p w14:paraId="0ADDE02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list.setSelectionMode(ListSelectionModel.SINGLE_SELECTION);</w:t>
      </w:r>
    </w:p>
    <w:p w14:paraId="7CEDF197"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list.setCursor(Cursor.getPredefinedCursor(Cursor.HAND_CURSOR));</w:t>
      </w:r>
    </w:p>
    <w:p w14:paraId="4F5A267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list.setToolTipText("Click a search to look it up again");</w:t>
      </w:r>
    </w:p>
    <w:p w14:paraId="5083745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list.addMouseListener(new MouseAdapter() {</w:t>
      </w:r>
    </w:p>
    <w:p w14:paraId="5E12C26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10BA093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void mouseClicked(MouseEv</w:t>
      </w:r>
      <w:r w:rsidRPr="00925A25">
        <w:rPr>
          <w:rFonts w:ascii="Consolas" w:eastAsia="Consolas" w:hAnsi="Consolas"/>
          <w:sz w:val="15"/>
        </w:rPr>
        <w:t>ent e) {</w:t>
      </w:r>
    </w:p>
    <w:p w14:paraId="4BFF9A1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int index = list.locationToIndex(e.getPoint());</w:t>
      </w:r>
    </w:p>
    <w:p w14:paraId="27C6E61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(index &gt;= 0 &amp;&amp; list.getCellBounds(index, index).contains(e.getPoint())) {</w:t>
      </w:r>
    </w:p>
    <w:p w14:paraId="14756DE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onSelect.accept(model.get(index));</w:t>
      </w:r>
    </w:p>
    <w:p w14:paraId="7806DCB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A4E142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066D99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w:t>
      </w:r>
    </w:p>
    <w:p w14:paraId="64B5E75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list.addKeyListener(new KeyAdapter() {</w:t>
      </w:r>
    </w:p>
    <w:p w14:paraId="3178057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647757F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void keyPressed(KeyEvent e) {</w:t>
      </w:r>
    </w:p>
    <w:p w14:paraId="51756F9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(e.getKeyCode() == KeyEvent.VK_ENTER &amp;&amp; list.getSelectedValue() != null) {</w:t>
      </w:r>
    </w:p>
    <w:p w14:paraId="2148140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onSelect.accept</w:t>
      </w:r>
      <w:r w:rsidRPr="00925A25">
        <w:rPr>
          <w:rFonts w:ascii="Consolas" w:eastAsia="Consolas" w:hAnsi="Consolas"/>
          <w:sz w:val="15"/>
        </w:rPr>
        <w:t>(list.getSelectedValue());</w:t>
      </w:r>
    </w:p>
    <w:p w14:paraId="6534641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5F1D97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A30B32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954A6F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F974C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JScrollPane scroll = new JScrollPane(list);</w:t>
      </w:r>
    </w:p>
    <w:p w14:paraId="7A589F4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scroll.setOpaque(false);</w:t>
      </w:r>
    </w:p>
    <w:p w14:paraId="34E3B32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scroll.getViewport().setOpaque(false);</w:t>
      </w:r>
    </w:p>
    <w:p w14:paraId="1E5B92F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scroll.setBorder(BorderFactory.createEmptyB</w:t>
      </w:r>
      <w:r w:rsidRPr="00925A25">
        <w:rPr>
          <w:rFonts w:ascii="Consolas" w:eastAsia="Consolas" w:hAnsi="Consolas"/>
          <w:sz w:val="15"/>
        </w:rPr>
        <w:t>order());</w:t>
      </w:r>
    </w:p>
    <w:p w14:paraId="3A22CEE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scroll.setHorizontalScrollBarPolicy(JScrollPane.HORIZONTAL_SCROLLBAR_NEVER);</w:t>
      </w:r>
    </w:p>
    <w:p w14:paraId="64672E7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scroll.getVerticalScrollBar().setUI(new ThinScrollBarUI());</w:t>
      </w:r>
    </w:p>
    <w:p w14:paraId="656F0CF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scroll.getVerticalScrollBar().setOpaque(false);</w:t>
      </w:r>
    </w:p>
    <w:p w14:paraId="7051F36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2F326F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AccentButton clear = new AccentButton("Clear history");</w:t>
      </w:r>
    </w:p>
    <w:p w14:paraId="152B5B8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clear.addActionListener(e -&gt; onClear.run());</w:t>
      </w:r>
    </w:p>
    <w:p w14:paraId="3B62220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EC143C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JPanel top = new JPanel(new BorderLayout());</w:t>
      </w:r>
    </w:p>
    <w:p w14:paraId="1752418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top.setOpaque(false);</w:t>
      </w:r>
    </w:p>
    <w:p w14:paraId="49A9754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top.add(Ui.label("Recent searches", Font.BOLD, 16, Ui.TEXT), BorderLayout.NORTH);</w:t>
      </w:r>
    </w:p>
    <w:p w14:paraId="0505AB7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top.add(emptyNote, BorderLayout.SOUTH);</w:t>
      </w:r>
    </w:p>
    <w:p w14:paraId="4590D42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02855D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add(top, BorderLayout.NOR</w:t>
      </w:r>
      <w:r w:rsidRPr="00925A25">
        <w:rPr>
          <w:rFonts w:ascii="Consolas" w:eastAsia="Consolas" w:hAnsi="Consolas"/>
          <w:sz w:val="15"/>
        </w:rPr>
        <w:t>TH);</w:t>
      </w:r>
    </w:p>
    <w:p w14:paraId="0671888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add(scroll, BorderLayout.CENTER);</w:t>
      </w:r>
    </w:p>
    <w:p w14:paraId="4C90373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add(clear, BorderLayout.SOUTH);</w:t>
      </w:r>
    </w:p>
    <w:p w14:paraId="53A39A2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65D2A6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F30644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Replaces the list with the given entries (newest first). */</w:t>
      </w:r>
    </w:p>
    <w:p w14:paraId="7E8477E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void refresh(List&lt;SearchHistory.Entry&gt; entries) {</w:t>
      </w:r>
    </w:p>
    <w:p w14:paraId="3AF886B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model.clear();</w:t>
      </w:r>
    </w:p>
    <w:p w14:paraId="6B545A4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entries.</w:t>
      </w:r>
      <w:r w:rsidRPr="00925A25">
        <w:rPr>
          <w:rFonts w:ascii="Consolas" w:eastAsia="Consolas" w:hAnsi="Consolas"/>
          <w:sz w:val="15"/>
        </w:rPr>
        <w:t>forEach(model::addElement);</w:t>
      </w:r>
    </w:p>
    <w:p w14:paraId="1E17C95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emptyNote.setVisible(entries.isEmpty());</w:t>
      </w:r>
    </w:p>
    <w:p w14:paraId="11947C3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86DB00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307E8C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int entryCount() {</w:t>
      </w:r>
    </w:p>
    <w:p w14:paraId="1179A5A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model.size();</w:t>
      </w:r>
    </w:p>
    <w:p w14:paraId="02D5F56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535420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7338BF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Draws one entry as a place name above a smaller timestamp. */</w:t>
      </w:r>
    </w:p>
    <w:p w14:paraId="1F8D901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class EntryRende</w:t>
      </w:r>
      <w:r w:rsidRPr="00925A25">
        <w:rPr>
          <w:rFonts w:ascii="Consolas" w:eastAsia="Consolas" w:hAnsi="Consolas"/>
          <w:sz w:val="15"/>
        </w:rPr>
        <w:t>rer extends JPanel</w:t>
      </w:r>
    </w:p>
    <w:p w14:paraId="14DEC5B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implements ListCellRenderer&lt;SearchHistory.Entry&gt; {</w:t>
      </w:r>
    </w:p>
    <w:p w14:paraId="41549A4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5AFA5F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JLabel place = Ui.label(" ", Font.BOLD, 14, Ui.TEXT);</w:t>
      </w:r>
    </w:p>
    <w:p w14:paraId="1E7E6DC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JLabel time = Ui.label(" ", Font.PLAIN, 12, Ui.TEXT_MUTED);</w:t>
      </w:r>
    </w:p>
    <w:p w14:paraId="7345AFC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3761CC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EntryRenderer() {</w:t>
      </w:r>
    </w:p>
    <w:p w14:paraId="753A8E8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super(new BorderLayout());</w:t>
      </w:r>
    </w:p>
    <w:p w14:paraId="627BA10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setBorder(BorderFactory.createEmptyBorder(6, 8, 6, 8));</w:t>
      </w:r>
    </w:p>
    <w:p w14:paraId="3BDD28F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add(place, BorderLayout.NOR</w:t>
      </w:r>
      <w:r w:rsidRPr="00925A25">
        <w:rPr>
          <w:rFonts w:ascii="Consolas" w:eastAsia="Consolas" w:hAnsi="Consolas"/>
          <w:sz w:val="15"/>
        </w:rPr>
        <w:t>TH);</w:t>
      </w:r>
    </w:p>
    <w:p w14:paraId="2E785D2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add(time, BorderLayout.SOUTH);</w:t>
      </w:r>
    </w:p>
    <w:p w14:paraId="5A9A4C1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C665E5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E3EABE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355513C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Component getListCellRendererComponent(JList&lt;? extends SearchHistory.Entry&gt; list,</w:t>
      </w:r>
    </w:p>
    <w:p w14:paraId="1BE4C43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SearchHistory.Entry entry, int index, boolean selected, boolean f</w:t>
      </w:r>
      <w:r w:rsidRPr="00925A25">
        <w:rPr>
          <w:rFonts w:ascii="Consolas" w:eastAsia="Consolas" w:hAnsi="Consolas"/>
          <w:sz w:val="15"/>
        </w:rPr>
        <w:t>ocused) {</w:t>
      </w:r>
    </w:p>
    <w:p w14:paraId="32481C5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place.setText(entry.location().label());</w:t>
      </w:r>
    </w:p>
    <w:p w14:paraId="13731AF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time.setText(DisplayFormat.historyTime(entry.time()));</w:t>
      </w:r>
    </w:p>
    <w:p w14:paraId="41DDE01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setOpaque(selected);                       // only the selected row has a fill</w:t>
      </w:r>
    </w:p>
    <w:p w14:paraId="77EA262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setBackground(new Color</w:t>
      </w:r>
      <w:r w:rsidRPr="00925A25">
        <w:rPr>
          <w:rFonts w:ascii="Consolas" w:eastAsia="Consolas" w:hAnsi="Consolas"/>
          <w:sz w:val="15"/>
        </w:rPr>
        <w:t>(55, 85, 140));</w:t>
      </w:r>
    </w:p>
    <w:p w14:paraId="6CC6533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this;</w:t>
      </w:r>
    </w:p>
    <w:p w14:paraId="0F72ABD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D360DC6"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w:t>
      </w:r>
    </w:p>
    <w:p w14:paraId="5DBB3C25"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72FF41C3" w14:textId="77777777" w:rsidR="00D963C5" w:rsidRPr="00925A25" w:rsidRDefault="00013AEC">
      <w:pPr>
        <w:pStyle w:val="Heading3"/>
        <w:rPr>
          <w:color w:val="auto"/>
        </w:rPr>
      </w:pPr>
      <w:r w:rsidRPr="00925A25">
        <w:rPr>
          <w:color w:val="auto"/>
        </w:rPr>
        <w:t>StatusBar.java</w:t>
      </w:r>
    </w:p>
    <w:p w14:paraId="458ACC60"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78CF667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79C1E5B" w14:textId="77777777" w:rsidR="00D963C5" w:rsidRPr="00925A25" w:rsidRDefault="00013AEC">
      <w:pPr>
        <w:shd w:val="clear" w:color="auto" w:fill="F2F2F2"/>
        <w:spacing w:after="0" w:line="176" w:lineRule="exact"/>
      </w:pPr>
      <w:r w:rsidRPr="00925A25">
        <w:rPr>
          <w:rFonts w:ascii="Consolas" w:eastAsia="Consolas" w:hAnsi="Consolas"/>
          <w:sz w:val="15"/>
        </w:rPr>
        <w:t>import java.awt.BorderLayout;</w:t>
      </w:r>
    </w:p>
    <w:p w14:paraId="4B456B97" w14:textId="77777777" w:rsidR="00D963C5" w:rsidRPr="00925A25" w:rsidRDefault="00013AEC">
      <w:pPr>
        <w:shd w:val="clear" w:color="auto" w:fill="F2F2F2"/>
        <w:spacing w:after="0" w:line="176" w:lineRule="exact"/>
      </w:pPr>
      <w:r w:rsidRPr="00925A25">
        <w:rPr>
          <w:rFonts w:ascii="Consolas" w:eastAsia="Consolas" w:hAnsi="Consolas"/>
          <w:sz w:val="15"/>
        </w:rPr>
        <w:t>import java.awt.Font;</w:t>
      </w:r>
    </w:p>
    <w:p w14:paraId="413D543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8D4FCC6" w14:textId="77777777" w:rsidR="00D963C5" w:rsidRPr="00925A25" w:rsidRDefault="00013AEC">
      <w:pPr>
        <w:shd w:val="clear" w:color="auto" w:fill="F2F2F2"/>
        <w:spacing w:after="0" w:line="176" w:lineRule="exact"/>
      </w:pPr>
      <w:r w:rsidRPr="00925A25">
        <w:rPr>
          <w:rFonts w:ascii="Consolas" w:eastAsia="Consolas" w:hAnsi="Consolas"/>
          <w:sz w:val="15"/>
        </w:rPr>
        <w:t>import javax.swing.BorderFactory;</w:t>
      </w:r>
    </w:p>
    <w:p w14:paraId="4DF2319D" w14:textId="77777777" w:rsidR="00D963C5" w:rsidRPr="00925A25" w:rsidRDefault="00013AEC">
      <w:pPr>
        <w:shd w:val="clear" w:color="auto" w:fill="F2F2F2"/>
        <w:spacing w:after="0" w:line="176" w:lineRule="exact"/>
      </w:pPr>
      <w:r w:rsidRPr="00925A25">
        <w:rPr>
          <w:rFonts w:ascii="Consolas" w:eastAsia="Consolas" w:hAnsi="Consolas"/>
          <w:sz w:val="15"/>
        </w:rPr>
        <w:t>import javax.swing.JLabel;</w:t>
      </w:r>
    </w:p>
    <w:p w14:paraId="5F662D4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DE3BD1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The message line under the search </w:t>
      </w:r>
      <w:r w:rsidRPr="00925A25">
        <w:rPr>
          <w:rFonts w:ascii="Consolas" w:eastAsia="Consolas" w:hAnsi="Consolas"/>
          <w:sz w:val="15"/>
        </w:rPr>
        <w:t>box: progress and results in blue, errors in red. */</w:t>
      </w:r>
    </w:p>
    <w:p w14:paraId="54D9A29F" w14:textId="77777777" w:rsidR="00D963C5" w:rsidRPr="00925A25" w:rsidRDefault="00013AEC">
      <w:pPr>
        <w:shd w:val="clear" w:color="auto" w:fill="F2F2F2"/>
        <w:spacing w:after="0" w:line="176" w:lineRule="exact"/>
      </w:pPr>
      <w:r w:rsidRPr="00925A25">
        <w:rPr>
          <w:rFonts w:ascii="Consolas" w:eastAsia="Consolas" w:hAnsi="Consolas"/>
          <w:sz w:val="15"/>
        </w:rPr>
        <w:t>class StatusBar extends RoundedPanel {</w:t>
      </w:r>
    </w:p>
    <w:p w14:paraId="3C409F6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631077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JLabel message = Ui.label("", Font.PLAIN, 15, Ui.TEXT);</w:t>
      </w:r>
    </w:p>
    <w:p w14:paraId="71F9400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219D21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StatusBar() {</w:t>
      </w:r>
    </w:p>
    <w:p w14:paraId="339D80E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super(new BorderLayout(), Ui.CARD);</w:t>
      </w:r>
    </w:p>
    <w:p w14:paraId="3C67729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setBorder(Border</w:t>
      </w:r>
      <w:r w:rsidRPr="00925A25">
        <w:rPr>
          <w:rFonts w:ascii="Consolas" w:eastAsia="Consolas" w:hAnsi="Consolas"/>
          <w:sz w:val="15"/>
        </w:rPr>
        <w:t>Factory.createEmptyBorder(9, 16, 9, 16));</w:t>
      </w:r>
    </w:p>
    <w:p w14:paraId="67A3022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add(message, BorderLayout.CENTER);</w:t>
      </w:r>
    </w:p>
    <w:p w14:paraId="7397B94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EAC1B2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B9AAE4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void showInfo(String text) {</w:t>
      </w:r>
    </w:p>
    <w:p w14:paraId="081C2D4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message.setText(text);</w:t>
      </w:r>
    </w:p>
    <w:p w14:paraId="3C02276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setFill(Ui.CARD);</w:t>
      </w:r>
    </w:p>
    <w:p w14:paraId="39AE8B1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81B923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4C4B7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void showError(WeatherException problem) {</w:t>
      </w:r>
    </w:p>
    <w:p w14:paraId="19BA9EE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message.se</w:t>
      </w:r>
      <w:r w:rsidRPr="00925A25">
        <w:rPr>
          <w:rFonts w:ascii="Consolas" w:eastAsia="Consolas" w:hAnsi="Consolas"/>
          <w:sz w:val="15"/>
        </w:rPr>
        <w:t>tText(problem.type().title() + ": " + problem.getMessage());</w:t>
      </w:r>
    </w:p>
    <w:p w14:paraId="276E1DD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setFill(Ui.ERROR);</w:t>
      </w:r>
    </w:p>
    <w:p w14:paraId="467C985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4ED923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90EC91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Reports a bug (an exception nobody expected) without exposing technical details. */</w:t>
      </w:r>
    </w:p>
    <w:p w14:paraId="6745E01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void showUnexpectedError() {</w:t>
      </w:r>
    </w:p>
    <w:p w14:paraId="7EB2663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message.setText("Something </w:t>
      </w:r>
      <w:r w:rsidRPr="00925A25">
        <w:rPr>
          <w:rFonts w:ascii="Consolas" w:eastAsia="Consolas" w:hAnsi="Consolas"/>
          <w:sz w:val="15"/>
        </w:rPr>
        <w:t>went wrong inside the app. Please try the search again.");</w:t>
      </w:r>
    </w:p>
    <w:p w14:paraId="1D0804A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setFill(Ui.ERROR);</w:t>
      </w:r>
    </w:p>
    <w:p w14:paraId="57A6544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2FB0B3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3E93EE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String text() {</w:t>
      </w:r>
    </w:p>
    <w:p w14:paraId="761DFCA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message.getText();</w:t>
      </w:r>
    </w:p>
    <w:p w14:paraId="777368D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18AD568"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6629B8A4" w14:textId="77777777" w:rsidR="00D963C5" w:rsidRPr="00925A25" w:rsidRDefault="00013AEC">
      <w:pPr>
        <w:pStyle w:val="Heading3"/>
        <w:rPr>
          <w:color w:val="auto"/>
        </w:rPr>
      </w:pPr>
      <w:r w:rsidRPr="00925A25">
        <w:rPr>
          <w:color w:val="auto"/>
        </w:rPr>
        <w:t>RoundedPanel.java</w:t>
      </w:r>
    </w:p>
    <w:p w14:paraId="699D5ED1"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554B5FB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7A345D2" w14:textId="77777777" w:rsidR="00D963C5" w:rsidRPr="00925A25" w:rsidRDefault="00013AEC">
      <w:pPr>
        <w:shd w:val="clear" w:color="auto" w:fill="F2F2F2"/>
        <w:spacing w:after="0" w:line="176" w:lineRule="exact"/>
      </w:pPr>
      <w:r w:rsidRPr="00925A25">
        <w:rPr>
          <w:rFonts w:ascii="Consolas" w:eastAsia="Consolas" w:hAnsi="Consolas"/>
          <w:sz w:val="15"/>
        </w:rPr>
        <w:t>import java.awt.Color;</w:t>
      </w:r>
    </w:p>
    <w:p w14:paraId="5DBA636D" w14:textId="77777777" w:rsidR="00D963C5" w:rsidRPr="00925A25" w:rsidRDefault="00013AEC">
      <w:pPr>
        <w:shd w:val="clear" w:color="auto" w:fill="F2F2F2"/>
        <w:spacing w:after="0" w:line="176" w:lineRule="exact"/>
      </w:pPr>
      <w:r w:rsidRPr="00925A25">
        <w:rPr>
          <w:rFonts w:ascii="Consolas" w:eastAsia="Consolas" w:hAnsi="Consolas"/>
          <w:sz w:val="15"/>
        </w:rPr>
        <w:t xml:space="preserve">import </w:t>
      </w:r>
      <w:r w:rsidRPr="00925A25">
        <w:rPr>
          <w:rFonts w:ascii="Consolas" w:eastAsia="Consolas" w:hAnsi="Consolas"/>
          <w:sz w:val="15"/>
        </w:rPr>
        <w:t>java.awt.Graphics;</w:t>
      </w:r>
    </w:p>
    <w:p w14:paraId="52853A24" w14:textId="77777777" w:rsidR="00D963C5" w:rsidRPr="00925A25" w:rsidRDefault="00013AEC">
      <w:pPr>
        <w:shd w:val="clear" w:color="auto" w:fill="F2F2F2"/>
        <w:spacing w:after="0" w:line="176" w:lineRule="exact"/>
      </w:pPr>
      <w:r w:rsidRPr="00925A25">
        <w:rPr>
          <w:rFonts w:ascii="Consolas" w:eastAsia="Consolas" w:hAnsi="Consolas"/>
          <w:sz w:val="15"/>
        </w:rPr>
        <w:t>import java.awt.Graphics2D;</w:t>
      </w:r>
    </w:p>
    <w:p w14:paraId="5C146658" w14:textId="77777777" w:rsidR="00D963C5" w:rsidRPr="00925A25" w:rsidRDefault="00013AEC">
      <w:pPr>
        <w:shd w:val="clear" w:color="auto" w:fill="F2F2F2"/>
        <w:spacing w:after="0" w:line="176" w:lineRule="exact"/>
      </w:pPr>
      <w:r w:rsidRPr="00925A25">
        <w:rPr>
          <w:rFonts w:ascii="Consolas" w:eastAsia="Consolas" w:hAnsi="Consolas"/>
          <w:sz w:val="15"/>
        </w:rPr>
        <w:t>import java.awt.LayoutManager;</w:t>
      </w:r>
    </w:p>
    <w:p w14:paraId="15A7340F" w14:textId="77777777" w:rsidR="00D963C5" w:rsidRPr="00925A25" w:rsidRDefault="00013AEC">
      <w:pPr>
        <w:shd w:val="clear" w:color="auto" w:fill="F2F2F2"/>
        <w:spacing w:after="0" w:line="176" w:lineRule="exact"/>
      </w:pPr>
      <w:r w:rsidRPr="00925A25">
        <w:rPr>
          <w:rFonts w:ascii="Consolas" w:eastAsia="Consolas" w:hAnsi="Consolas"/>
          <w:sz w:val="15"/>
        </w:rPr>
        <w:t>import java.awt.geom.RoundRectangle2D;</w:t>
      </w:r>
    </w:p>
    <w:p w14:paraId="4A84E11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6BD022E" w14:textId="77777777" w:rsidR="00D963C5" w:rsidRPr="00925A25" w:rsidRDefault="00013AEC">
      <w:pPr>
        <w:shd w:val="clear" w:color="auto" w:fill="F2F2F2"/>
        <w:spacing w:after="0" w:line="176" w:lineRule="exact"/>
      </w:pPr>
      <w:r w:rsidRPr="00925A25">
        <w:rPr>
          <w:rFonts w:ascii="Consolas" w:eastAsia="Consolas" w:hAnsi="Consolas"/>
          <w:sz w:val="15"/>
        </w:rPr>
        <w:t>import javax.swing.JPanel;</w:t>
      </w:r>
    </w:p>
    <w:p w14:paraId="7C09871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49031CF" w14:textId="77777777" w:rsidR="00D963C5" w:rsidRPr="00925A25" w:rsidRDefault="00013AEC">
      <w:pPr>
        <w:shd w:val="clear" w:color="auto" w:fill="F2F2F2"/>
        <w:spacing w:after="0" w:line="176" w:lineRule="exact"/>
      </w:pPr>
      <w:r w:rsidRPr="00925A25">
        <w:rPr>
          <w:rFonts w:ascii="Consolas" w:eastAsia="Consolas" w:hAnsi="Consolas"/>
          <w:sz w:val="15"/>
        </w:rPr>
        <w:t>/** A panel with rounded corners and a translucent fill, so the background shows through. */</w:t>
      </w:r>
    </w:p>
    <w:p w14:paraId="7AD38B5E" w14:textId="77777777" w:rsidR="00D963C5" w:rsidRPr="00925A25" w:rsidRDefault="00013AEC">
      <w:pPr>
        <w:shd w:val="clear" w:color="auto" w:fill="F2F2F2"/>
        <w:spacing w:after="0" w:line="176" w:lineRule="exact"/>
      </w:pPr>
      <w:r w:rsidRPr="00925A25">
        <w:rPr>
          <w:rFonts w:ascii="Consolas" w:eastAsia="Consolas" w:hAnsi="Consolas"/>
          <w:sz w:val="15"/>
        </w:rPr>
        <w:t xml:space="preserve">class </w:t>
      </w:r>
      <w:r w:rsidRPr="00925A25">
        <w:rPr>
          <w:rFonts w:ascii="Consolas" w:eastAsia="Consolas" w:hAnsi="Consolas"/>
          <w:sz w:val="15"/>
        </w:rPr>
        <w:t>RoundedPanel extends JPanel {</w:t>
      </w:r>
    </w:p>
    <w:p w14:paraId="209685B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993AA8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int ARC = 22;</w:t>
      </w:r>
    </w:p>
    <w:p w14:paraId="41028F2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A39CFC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Color fill;</w:t>
      </w:r>
    </w:p>
    <w:p w14:paraId="36E43F7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D63609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RoundedPanel(LayoutManager layout, Color fill) {</w:t>
      </w:r>
    </w:p>
    <w:p w14:paraId="187E639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super(layout);</w:t>
      </w:r>
    </w:p>
    <w:p w14:paraId="43BE875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this.fill = fill;</w:t>
      </w:r>
    </w:p>
    <w:p w14:paraId="7F5A1FD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setOpaque(false);</w:t>
      </w:r>
    </w:p>
    <w:p w14:paraId="3F8561A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AFF89E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85A14A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Changes the fill colour (used by the status bar to show errors in red). */</w:t>
      </w:r>
    </w:p>
    <w:p w14:paraId="72D7D55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void setFill(Color fill) {</w:t>
      </w:r>
    </w:p>
    <w:p w14:paraId="5D202FB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this.fill = fill;</w:t>
      </w:r>
    </w:p>
    <w:p w14:paraId="36D25F0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repaint();</w:t>
      </w:r>
    </w:p>
    <w:p w14:paraId="3F95A069"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w:t>
      </w:r>
    </w:p>
    <w:p w14:paraId="6A37AD7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505A4F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7496543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protected void paintComponent(Graphics g) {</w:t>
      </w:r>
    </w:p>
    <w:p w14:paraId="4628F27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Graphics2D g2 = Ui.</w:t>
      </w:r>
      <w:r w:rsidRPr="00925A25">
        <w:rPr>
          <w:rFonts w:ascii="Consolas" w:eastAsia="Consolas" w:hAnsi="Consolas"/>
          <w:sz w:val="15"/>
        </w:rPr>
        <w:t>smooth((Graphics2D) g.create());</w:t>
      </w:r>
    </w:p>
    <w:p w14:paraId="2BEB3D5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7A9BFDB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RoundRectangle2D shape = new RoundRectangle2D.Double(</w:t>
      </w:r>
    </w:p>
    <w:p w14:paraId="4D61B65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0.5, 0.5, getWidth() - 1.0, getHeight() - 1.0, ARC, ARC);</w:t>
      </w:r>
    </w:p>
    <w:p w14:paraId="389D057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g2.setColor(fill);</w:t>
      </w:r>
    </w:p>
    <w:p w14:paraId="7AE87D1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g2.fill(shape);</w:t>
      </w:r>
    </w:p>
    <w:p w14:paraId="44142F7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g2.setColor(Ui.CARD_BORDER);</w:t>
      </w:r>
    </w:p>
    <w:p w14:paraId="556E3DD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g2.draw(shape);</w:t>
      </w:r>
    </w:p>
    <w:p w14:paraId="0147A89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finally {</w:t>
      </w:r>
    </w:p>
    <w:p w14:paraId="351A8A6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g2.dispose();</w:t>
      </w:r>
    </w:p>
    <w:p w14:paraId="563BA4E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932D67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super.paintComponent(g);</w:t>
      </w:r>
    </w:p>
    <w:p w14:paraId="3E5AD54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DB58952"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7861D7EA" w14:textId="77777777" w:rsidR="00D963C5" w:rsidRPr="00925A25" w:rsidRDefault="00013AEC">
      <w:pPr>
        <w:pStyle w:val="Heading3"/>
        <w:rPr>
          <w:color w:val="auto"/>
        </w:rPr>
      </w:pPr>
      <w:r w:rsidRPr="00925A25">
        <w:rPr>
          <w:color w:val="auto"/>
        </w:rPr>
        <w:t>HintTextField.java</w:t>
      </w:r>
    </w:p>
    <w:p w14:paraId="5CA53700"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493BD2B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7109167" w14:textId="77777777" w:rsidR="00D963C5" w:rsidRPr="00925A25" w:rsidRDefault="00013AEC">
      <w:pPr>
        <w:shd w:val="clear" w:color="auto" w:fill="F2F2F2"/>
        <w:spacing w:after="0" w:line="176" w:lineRule="exact"/>
      </w:pPr>
      <w:r w:rsidRPr="00925A25">
        <w:rPr>
          <w:rFonts w:ascii="Consolas" w:eastAsia="Consolas" w:hAnsi="Consolas"/>
          <w:sz w:val="15"/>
        </w:rPr>
        <w:t>import java.awt.Color;</w:t>
      </w:r>
    </w:p>
    <w:p w14:paraId="71A6CFBE" w14:textId="77777777" w:rsidR="00D963C5" w:rsidRPr="00925A25" w:rsidRDefault="00013AEC">
      <w:pPr>
        <w:shd w:val="clear" w:color="auto" w:fill="F2F2F2"/>
        <w:spacing w:after="0" w:line="176" w:lineRule="exact"/>
      </w:pPr>
      <w:r w:rsidRPr="00925A25">
        <w:rPr>
          <w:rFonts w:ascii="Consolas" w:eastAsia="Consolas" w:hAnsi="Consolas"/>
          <w:sz w:val="15"/>
        </w:rPr>
        <w:t xml:space="preserve">import </w:t>
      </w:r>
      <w:r w:rsidRPr="00925A25">
        <w:rPr>
          <w:rFonts w:ascii="Consolas" w:eastAsia="Consolas" w:hAnsi="Consolas"/>
          <w:sz w:val="15"/>
        </w:rPr>
        <w:t>java.awt.Font;</w:t>
      </w:r>
    </w:p>
    <w:p w14:paraId="277C9620" w14:textId="77777777" w:rsidR="00D963C5" w:rsidRPr="00925A25" w:rsidRDefault="00013AEC">
      <w:pPr>
        <w:shd w:val="clear" w:color="auto" w:fill="F2F2F2"/>
        <w:spacing w:after="0" w:line="176" w:lineRule="exact"/>
      </w:pPr>
      <w:r w:rsidRPr="00925A25">
        <w:rPr>
          <w:rFonts w:ascii="Consolas" w:eastAsia="Consolas" w:hAnsi="Consolas"/>
          <w:sz w:val="15"/>
        </w:rPr>
        <w:t>import java.awt.FontMetrics;</w:t>
      </w:r>
    </w:p>
    <w:p w14:paraId="719804E4" w14:textId="77777777" w:rsidR="00D963C5" w:rsidRPr="00925A25" w:rsidRDefault="00013AEC">
      <w:pPr>
        <w:shd w:val="clear" w:color="auto" w:fill="F2F2F2"/>
        <w:spacing w:after="0" w:line="176" w:lineRule="exact"/>
      </w:pPr>
      <w:r w:rsidRPr="00925A25">
        <w:rPr>
          <w:rFonts w:ascii="Consolas" w:eastAsia="Consolas" w:hAnsi="Consolas"/>
          <w:sz w:val="15"/>
        </w:rPr>
        <w:t>import java.awt.Graphics;</w:t>
      </w:r>
    </w:p>
    <w:p w14:paraId="700092AA" w14:textId="77777777" w:rsidR="00D963C5" w:rsidRPr="00925A25" w:rsidRDefault="00013AEC">
      <w:pPr>
        <w:shd w:val="clear" w:color="auto" w:fill="F2F2F2"/>
        <w:spacing w:after="0" w:line="176" w:lineRule="exact"/>
      </w:pPr>
      <w:r w:rsidRPr="00925A25">
        <w:rPr>
          <w:rFonts w:ascii="Consolas" w:eastAsia="Consolas" w:hAnsi="Consolas"/>
          <w:sz w:val="15"/>
        </w:rPr>
        <w:t>import java.awt.Graphics2D;</w:t>
      </w:r>
    </w:p>
    <w:p w14:paraId="61077D11" w14:textId="77777777" w:rsidR="00D963C5" w:rsidRPr="00925A25" w:rsidRDefault="00013AEC">
      <w:pPr>
        <w:shd w:val="clear" w:color="auto" w:fill="F2F2F2"/>
        <w:spacing w:after="0" w:line="176" w:lineRule="exact"/>
      </w:pPr>
      <w:r w:rsidRPr="00925A25">
        <w:rPr>
          <w:rFonts w:ascii="Consolas" w:eastAsia="Consolas" w:hAnsi="Consolas"/>
          <w:sz w:val="15"/>
        </w:rPr>
        <w:t>import java.awt.Insets;</w:t>
      </w:r>
    </w:p>
    <w:p w14:paraId="7755D20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26698F4" w14:textId="77777777" w:rsidR="00D963C5" w:rsidRPr="00925A25" w:rsidRDefault="00013AEC">
      <w:pPr>
        <w:shd w:val="clear" w:color="auto" w:fill="F2F2F2"/>
        <w:spacing w:after="0" w:line="176" w:lineRule="exact"/>
      </w:pPr>
      <w:r w:rsidRPr="00925A25">
        <w:rPr>
          <w:rFonts w:ascii="Consolas" w:eastAsia="Consolas" w:hAnsi="Consolas"/>
          <w:sz w:val="15"/>
        </w:rPr>
        <w:t>import javax.swing.BorderFactory;</w:t>
      </w:r>
    </w:p>
    <w:p w14:paraId="250696CB" w14:textId="77777777" w:rsidR="00D963C5" w:rsidRPr="00925A25" w:rsidRDefault="00013AEC">
      <w:pPr>
        <w:shd w:val="clear" w:color="auto" w:fill="F2F2F2"/>
        <w:spacing w:after="0" w:line="176" w:lineRule="exact"/>
      </w:pPr>
      <w:r w:rsidRPr="00925A25">
        <w:rPr>
          <w:rFonts w:ascii="Consolas" w:eastAsia="Consolas" w:hAnsi="Consolas"/>
          <w:sz w:val="15"/>
        </w:rPr>
        <w:t>import javax.swing.JTextField;</w:t>
      </w:r>
    </w:p>
    <w:p w14:paraId="08D3AE8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BDB6781" w14:textId="77777777" w:rsidR="00D963C5" w:rsidRPr="00925A25" w:rsidRDefault="00013AEC">
      <w:pPr>
        <w:shd w:val="clear" w:color="auto" w:fill="F2F2F2"/>
        <w:spacing w:after="0" w:line="176" w:lineRule="exact"/>
      </w:pPr>
      <w:r w:rsidRPr="00925A25">
        <w:rPr>
          <w:rFonts w:ascii="Consolas" w:eastAsia="Consolas" w:hAnsi="Consolas"/>
          <w:sz w:val="15"/>
        </w:rPr>
        <w:t>/** A text field that shows a grey hint while it is empty. */</w:t>
      </w:r>
    </w:p>
    <w:p w14:paraId="6B1EA05E" w14:textId="77777777" w:rsidR="00D963C5" w:rsidRPr="00925A25" w:rsidRDefault="00013AEC">
      <w:pPr>
        <w:shd w:val="clear" w:color="auto" w:fill="F2F2F2"/>
        <w:spacing w:after="0" w:line="176" w:lineRule="exact"/>
      </w:pPr>
      <w:r w:rsidRPr="00925A25">
        <w:rPr>
          <w:rFonts w:ascii="Consolas" w:eastAsia="Consolas" w:hAnsi="Consolas"/>
          <w:sz w:val="15"/>
        </w:rPr>
        <w:t>class HintTextField extends JTextField {</w:t>
      </w:r>
    </w:p>
    <w:p w14:paraId="10FB348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01BEF8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Color HINT_COLOR = new Color(120, 130, 145);</w:t>
      </w:r>
    </w:p>
    <w:p w14:paraId="1AC19E0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0D8806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String hint;</w:t>
      </w:r>
    </w:p>
    <w:p w14:paraId="5CC2038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A0DEFF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HintTextField(String hint, int columns) {</w:t>
      </w:r>
    </w:p>
    <w:p w14:paraId="23BAB63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super(columns);</w:t>
      </w:r>
    </w:p>
    <w:p w14:paraId="4CEDF2C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this.hint = hint;</w:t>
      </w:r>
    </w:p>
    <w:p w14:paraId="5F8804C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setF</w:t>
      </w:r>
      <w:r w:rsidRPr="00925A25">
        <w:rPr>
          <w:rFonts w:ascii="Consolas" w:eastAsia="Consolas" w:hAnsi="Consolas"/>
          <w:sz w:val="15"/>
        </w:rPr>
        <w:t>ont(Ui.font(Font.PLAIN, 16));</w:t>
      </w:r>
    </w:p>
    <w:p w14:paraId="002D090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setBorder(BorderFactory.createCompoundBorder(</w:t>
      </w:r>
    </w:p>
    <w:p w14:paraId="5ABF781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BorderFactory.createLineBorder(new Color(255, 255, 255, 120)),</w:t>
      </w:r>
    </w:p>
    <w:p w14:paraId="7E6E75C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BorderFactory.createEmptyBorder(8, 12, 8, 12)));</w:t>
      </w:r>
    </w:p>
    <w:p w14:paraId="6EA830D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566D67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53E60C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1513B26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protected void paintComponent(Graphics g) {</w:t>
      </w:r>
    </w:p>
    <w:p w14:paraId="2FB0A3F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super.paintComponent(g);</w:t>
      </w:r>
    </w:p>
    <w:p w14:paraId="268E0BB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(getText().isEmpty()) {</w:t>
      </w:r>
    </w:p>
    <w:p w14:paraId="32639FE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Graphics2D g2 = Ui.smooth((Graphics2D) g.create());</w:t>
      </w:r>
    </w:p>
    <w:p w14:paraId="32F94A0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209935A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Insets insets = getInsets();</w:t>
      </w:r>
    </w:p>
    <w:p w14:paraId="30ACE67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FontMetrics metrics = g2.getFontMetrics(getFont());</w:t>
      </w:r>
    </w:p>
    <w:p w14:paraId="741355E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g2.setColor(HINT_COLOR);</w:t>
      </w:r>
    </w:p>
    <w:p w14:paraId="24D3488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g2.setFont(getFont());</w:t>
      </w:r>
    </w:p>
    <w:p w14:paraId="5891185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g2.drawString(hint, insets.left,</w:t>
      </w:r>
    </w:p>
    <w:p w14:paraId="516074A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(getHeight() - metrics.getHeight()) / 2 + metric</w:t>
      </w:r>
      <w:r w:rsidRPr="00925A25">
        <w:rPr>
          <w:rFonts w:ascii="Consolas" w:eastAsia="Consolas" w:hAnsi="Consolas"/>
          <w:sz w:val="15"/>
        </w:rPr>
        <w:t>s.getAscent());</w:t>
      </w:r>
    </w:p>
    <w:p w14:paraId="7C685F2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finally {</w:t>
      </w:r>
    </w:p>
    <w:p w14:paraId="4B17E46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g2.dispose();</w:t>
      </w:r>
    </w:p>
    <w:p w14:paraId="6EA290A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D93F77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08A3F7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2B195F8"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61D3077C" w14:textId="77777777" w:rsidR="00D963C5" w:rsidRPr="00925A25" w:rsidRDefault="00013AEC">
      <w:pPr>
        <w:pStyle w:val="Heading3"/>
        <w:rPr>
          <w:color w:val="auto"/>
        </w:rPr>
      </w:pPr>
      <w:r w:rsidRPr="00925A25">
        <w:rPr>
          <w:color w:val="auto"/>
        </w:rPr>
        <w:t>AccentButton.java</w:t>
      </w:r>
    </w:p>
    <w:p w14:paraId="77D30951"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7619707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8FD8C95" w14:textId="77777777" w:rsidR="00D963C5" w:rsidRPr="00925A25" w:rsidRDefault="00013AEC">
      <w:pPr>
        <w:shd w:val="clear" w:color="auto" w:fill="F2F2F2"/>
        <w:spacing w:after="0" w:line="176" w:lineRule="exact"/>
      </w:pPr>
      <w:r w:rsidRPr="00925A25">
        <w:rPr>
          <w:rFonts w:ascii="Consolas" w:eastAsia="Consolas" w:hAnsi="Consolas"/>
          <w:sz w:val="15"/>
        </w:rPr>
        <w:t>import java.awt.Color;</w:t>
      </w:r>
    </w:p>
    <w:p w14:paraId="4206FEE1" w14:textId="77777777" w:rsidR="00D963C5" w:rsidRPr="00925A25" w:rsidRDefault="00013AEC">
      <w:pPr>
        <w:shd w:val="clear" w:color="auto" w:fill="F2F2F2"/>
        <w:spacing w:after="0" w:line="176" w:lineRule="exact"/>
      </w:pPr>
      <w:r w:rsidRPr="00925A25">
        <w:rPr>
          <w:rFonts w:ascii="Consolas" w:eastAsia="Consolas" w:hAnsi="Consolas"/>
          <w:sz w:val="15"/>
        </w:rPr>
        <w:t>import java.awt.Cursor;</w:t>
      </w:r>
    </w:p>
    <w:p w14:paraId="216CD3E8"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import java.awt.Font;</w:t>
      </w:r>
    </w:p>
    <w:p w14:paraId="670A40C6" w14:textId="77777777" w:rsidR="00D963C5" w:rsidRPr="00925A25" w:rsidRDefault="00013AEC">
      <w:pPr>
        <w:shd w:val="clear" w:color="auto" w:fill="F2F2F2"/>
        <w:spacing w:after="0" w:line="176" w:lineRule="exact"/>
      </w:pPr>
      <w:r w:rsidRPr="00925A25">
        <w:rPr>
          <w:rFonts w:ascii="Consolas" w:eastAsia="Consolas" w:hAnsi="Consolas"/>
          <w:sz w:val="15"/>
        </w:rPr>
        <w:t>import java.awt.FontMetrics;</w:t>
      </w:r>
    </w:p>
    <w:p w14:paraId="0F63CF70" w14:textId="77777777" w:rsidR="00D963C5" w:rsidRPr="00925A25" w:rsidRDefault="00013AEC">
      <w:pPr>
        <w:shd w:val="clear" w:color="auto" w:fill="F2F2F2"/>
        <w:spacing w:after="0" w:line="176" w:lineRule="exact"/>
      </w:pPr>
      <w:r w:rsidRPr="00925A25">
        <w:rPr>
          <w:rFonts w:ascii="Consolas" w:eastAsia="Consolas" w:hAnsi="Consolas"/>
          <w:sz w:val="15"/>
        </w:rPr>
        <w:t>import java.awt.</w:t>
      </w:r>
      <w:r w:rsidRPr="00925A25">
        <w:rPr>
          <w:rFonts w:ascii="Consolas" w:eastAsia="Consolas" w:hAnsi="Consolas"/>
          <w:sz w:val="15"/>
        </w:rPr>
        <w:t>Graphics;</w:t>
      </w:r>
    </w:p>
    <w:p w14:paraId="0319B78F" w14:textId="77777777" w:rsidR="00D963C5" w:rsidRPr="00925A25" w:rsidRDefault="00013AEC">
      <w:pPr>
        <w:shd w:val="clear" w:color="auto" w:fill="F2F2F2"/>
        <w:spacing w:after="0" w:line="176" w:lineRule="exact"/>
      </w:pPr>
      <w:r w:rsidRPr="00925A25">
        <w:rPr>
          <w:rFonts w:ascii="Consolas" w:eastAsia="Consolas" w:hAnsi="Consolas"/>
          <w:sz w:val="15"/>
        </w:rPr>
        <w:t>import java.awt.Graphics2D;</w:t>
      </w:r>
    </w:p>
    <w:p w14:paraId="0CA3A173" w14:textId="77777777" w:rsidR="00D963C5" w:rsidRPr="00925A25" w:rsidRDefault="00013AEC">
      <w:pPr>
        <w:shd w:val="clear" w:color="auto" w:fill="F2F2F2"/>
        <w:spacing w:after="0" w:line="176" w:lineRule="exact"/>
      </w:pPr>
      <w:r w:rsidRPr="00925A25">
        <w:rPr>
          <w:rFonts w:ascii="Consolas" w:eastAsia="Consolas" w:hAnsi="Consolas"/>
          <w:sz w:val="15"/>
        </w:rPr>
        <w:t>import java.awt.geom.RoundRectangle2D;</w:t>
      </w:r>
    </w:p>
    <w:p w14:paraId="7C756A9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F87A520" w14:textId="77777777" w:rsidR="00D963C5" w:rsidRPr="00925A25" w:rsidRDefault="00013AEC">
      <w:pPr>
        <w:shd w:val="clear" w:color="auto" w:fill="F2F2F2"/>
        <w:spacing w:after="0" w:line="176" w:lineRule="exact"/>
      </w:pPr>
      <w:r w:rsidRPr="00925A25">
        <w:rPr>
          <w:rFonts w:ascii="Consolas" w:eastAsia="Consolas" w:hAnsi="Consolas"/>
          <w:sz w:val="15"/>
        </w:rPr>
        <w:t>import javax.swing.BorderFactory;</w:t>
      </w:r>
    </w:p>
    <w:p w14:paraId="51D68BAC" w14:textId="77777777" w:rsidR="00D963C5" w:rsidRPr="00925A25" w:rsidRDefault="00013AEC">
      <w:pPr>
        <w:shd w:val="clear" w:color="auto" w:fill="F2F2F2"/>
        <w:spacing w:after="0" w:line="176" w:lineRule="exact"/>
      </w:pPr>
      <w:r w:rsidRPr="00925A25">
        <w:rPr>
          <w:rFonts w:ascii="Consolas" w:eastAsia="Consolas" w:hAnsi="Consolas"/>
          <w:sz w:val="15"/>
        </w:rPr>
        <w:t>import javax.swing.JButton;</w:t>
      </w:r>
    </w:p>
    <w:p w14:paraId="2EB9378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293FB0E" w14:textId="77777777" w:rsidR="00D963C5" w:rsidRPr="00925A25" w:rsidRDefault="00013AEC">
      <w:pPr>
        <w:shd w:val="clear" w:color="auto" w:fill="F2F2F2"/>
        <w:spacing w:after="0" w:line="176" w:lineRule="exact"/>
      </w:pPr>
      <w:r w:rsidRPr="00925A25">
        <w:rPr>
          <w:rFonts w:ascii="Consolas" w:eastAsia="Consolas" w:hAnsi="Consolas"/>
          <w:sz w:val="15"/>
        </w:rPr>
        <w:t>/** A flat, rounded button in the app's accent colour. */</w:t>
      </w:r>
    </w:p>
    <w:p w14:paraId="521306BA" w14:textId="77777777" w:rsidR="00D963C5" w:rsidRPr="00925A25" w:rsidRDefault="00013AEC">
      <w:pPr>
        <w:shd w:val="clear" w:color="auto" w:fill="F2F2F2"/>
        <w:spacing w:after="0" w:line="176" w:lineRule="exact"/>
      </w:pPr>
      <w:r w:rsidRPr="00925A25">
        <w:rPr>
          <w:rFonts w:ascii="Consolas" w:eastAsia="Consolas" w:hAnsi="Consolas"/>
          <w:sz w:val="15"/>
        </w:rPr>
        <w:t>class AccentButton extends JButton {</w:t>
      </w:r>
    </w:p>
    <w:p w14:paraId="3EF5E1B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9E102A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Color DISABLED = new Color(110, 120, 140);</w:t>
      </w:r>
    </w:p>
    <w:p w14:paraId="482F53A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AA7F95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AccentButton(String text) {</w:t>
      </w:r>
    </w:p>
    <w:p w14:paraId="79146A3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super(text);</w:t>
      </w:r>
    </w:p>
    <w:p w14:paraId="1F3CDA3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setFont(Ui.font(Font.BOLD, 15));</w:t>
      </w:r>
    </w:p>
    <w:p w14:paraId="7C8C360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setForeground(Color.WHITE);</w:t>
      </w:r>
    </w:p>
    <w:p w14:paraId="2A01F11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setContentAreaFilled(false);</w:t>
      </w:r>
    </w:p>
    <w:p w14:paraId="278B59C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setBorderPa</w:t>
      </w:r>
      <w:r w:rsidRPr="00925A25">
        <w:rPr>
          <w:rFonts w:ascii="Consolas" w:eastAsia="Consolas" w:hAnsi="Consolas"/>
          <w:sz w:val="15"/>
        </w:rPr>
        <w:t>inted(false);</w:t>
      </w:r>
    </w:p>
    <w:p w14:paraId="27FFC6E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setFocusPainted(false);</w:t>
      </w:r>
    </w:p>
    <w:p w14:paraId="1A7ECB8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setBorder(BorderFactory.createEmptyBorder(9, 26, 9, 26));</w:t>
      </w:r>
    </w:p>
    <w:p w14:paraId="0D52258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setCursor(Cursor.getPredefinedCursor(Cursor.HAND_CURSOR));</w:t>
      </w:r>
    </w:p>
    <w:p w14:paraId="237663B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FDC3BC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EECE72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316D8C8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protected void paintComponent(Graphics g) {</w:t>
      </w:r>
    </w:p>
    <w:p w14:paraId="52B5E9F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Graphics2D g2 = Ui.smooth((Graphics2D) g.create());</w:t>
      </w:r>
    </w:p>
    <w:p w14:paraId="27DCB1E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58A174E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Color fill = Ui.ACCENT;</w:t>
      </w:r>
    </w:p>
    <w:p w14:paraId="450DE20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(!isEnabled()) {</w:t>
      </w:r>
    </w:p>
    <w:p w14:paraId="40A453B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fill = DISABLED;</w:t>
      </w:r>
    </w:p>
    <w:p w14:paraId="7B2DAB3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else if (getModel().isPressed()) {</w:t>
      </w:r>
    </w:p>
    <w:p w14:paraId="220F2FB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fill = Ui.ACCENT.darker();</w:t>
      </w:r>
    </w:p>
    <w:p w14:paraId="3BA6FA6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else if (getModel().isRollover()) {</w:t>
      </w:r>
    </w:p>
    <w:p w14:paraId="0FE19A6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fill = Ui.ACCENT.brighter();</w:t>
      </w:r>
    </w:p>
    <w:p w14:paraId="5CED892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FB49E2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g2.setColor(fill);</w:t>
      </w:r>
    </w:p>
    <w:p w14:paraId="6F23FBF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g2.fill(new RoundRectangle2D.Double(0, 0, getWidth(), getHeig</w:t>
      </w:r>
      <w:r w:rsidRPr="00925A25">
        <w:rPr>
          <w:rFonts w:ascii="Consolas" w:eastAsia="Consolas" w:hAnsi="Consolas"/>
          <w:sz w:val="15"/>
        </w:rPr>
        <w:t>ht(), 14, 14));</w:t>
      </w:r>
    </w:p>
    <w:p w14:paraId="5286C6C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7842D5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g2.setFont(getFont());</w:t>
      </w:r>
    </w:p>
    <w:p w14:paraId="44CC17C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g2.setColor(Color.WHITE);</w:t>
      </w:r>
    </w:p>
    <w:p w14:paraId="64BA125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FontMetrics metrics = g2.getFontMetrics();</w:t>
      </w:r>
    </w:p>
    <w:p w14:paraId="515DE7D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g2.drawString(getText(), (getWidth() - metrics.stringWidth(getText())) / 2,</w:t>
      </w:r>
    </w:p>
    <w:p w14:paraId="1A9446A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w:t>
      </w:r>
      <w:r w:rsidRPr="00925A25">
        <w:rPr>
          <w:rFonts w:ascii="Consolas" w:eastAsia="Consolas" w:hAnsi="Consolas"/>
          <w:sz w:val="15"/>
        </w:rPr>
        <w:t>etHeight() - metrics.getHeight()) / 2 + metrics.getAscent());</w:t>
      </w:r>
    </w:p>
    <w:p w14:paraId="4568225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finally {</w:t>
      </w:r>
    </w:p>
    <w:p w14:paraId="46F9D54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g2.dispose();</w:t>
      </w:r>
    </w:p>
    <w:p w14:paraId="797883D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F67015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DAC050E"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5B4AD3BC" w14:textId="77777777" w:rsidR="00D963C5" w:rsidRPr="00925A25" w:rsidRDefault="00013AEC">
      <w:pPr>
        <w:pStyle w:val="Heading3"/>
        <w:rPr>
          <w:color w:val="auto"/>
        </w:rPr>
      </w:pPr>
      <w:r w:rsidRPr="00925A25">
        <w:rPr>
          <w:color w:val="auto"/>
        </w:rPr>
        <w:t>SegmentedControl.java</w:t>
      </w:r>
    </w:p>
    <w:p w14:paraId="60A9B17B"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690AA1E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7F15203" w14:textId="77777777" w:rsidR="00D963C5" w:rsidRPr="00925A25" w:rsidRDefault="00013AEC">
      <w:pPr>
        <w:shd w:val="clear" w:color="auto" w:fill="F2F2F2"/>
        <w:spacing w:after="0" w:line="176" w:lineRule="exact"/>
      </w:pPr>
      <w:r w:rsidRPr="00925A25">
        <w:rPr>
          <w:rFonts w:ascii="Consolas" w:eastAsia="Consolas" w:hAnsi="Consolas"/>
          <w:sz w:val="15"/>
        </w:rPr>
        <w:t>import java.awt.Color;</w:t>
      </w:r>
    </w:p>
    <w:p w14:paraId="5FE4210B" w14:textId="77777777" w:rsidR="00D963C5" w:rsidRPr="00925A25" w:rsidRDefault="00013AEC">
      <w:pPr>
        <w:shd w:val="clear" w:color="auto" w:fill="F2F2F2"/>
        <w:spacing w:after="0" w:line="176" w:lineRule="exact"/>
      </w:pPr>
      <w:r w:rsidRPr="00925A25">
        <w:rPr>
          <w:rFonts w:ascii="Consolas" w:eastAsia="Consolas" w:hAnsi="Consolas"/>
          <w:sz w:val="15"/>
        </w:rPr>
        <w:t>import java.awt.Cursor;</w:t>
      </w:r>
    </w:p>
    <w:p w14:paraId="4DD488AC" w14:textId="77777777" w:rsidR="00D963C5" w:rsidRPr="00925A25" w:rsidRDefault="00013AEC">
      <w:pPr>
        <w:shd w:val="clear" w:color="auto" w:fill="F2F2F2"/>
        <w:spacing w:after="0" w:line="176" w:lineRule="exact"/>
      </w:pPr>
      <w:r w:rsidRPr="00925A25">
        <w:rPr>
          <w:rFonts w:ascii="Consolas" w:eastAsia="Consolas" w:hAnsi="Consolas"/>
          <w:sz w:val="15"/>
        </w:rPr>
        <w:t xml:space="preserve">import </w:t>
      </w:r>
      <w:r w:rsidRPr="00925A25">
        <w:rPr>
          <w:rFonts w:ascii="Consolas" w:eastAsia="Consolas" w:hAnsi="Consolas"/>
          <w:sz w:val="15"/>
        </w:rPr>
        <w:t>java.awt.FlowLayout;</w:t>
      </w:r>
    </w:p>
    <w:p w14:paraId="6D8C1AFA" w14:textId="77777777" w:rsidR="00D963C5" w:rsidRPr="00925A25" w:rsidRDefault="00013AEC">
      <w:pPr>
        <w:shd w:val="clear" w:color="auto" w:fill="F2F2F2"/>
        <w:spacing w:after="0" w:line="176" w:lineRule="exact"/>
      </w:pPr>
      <w:r w:rsidRPr="00925A25">
        <w:rPr>
          <w:rFonts w:ascii="Consolas" w:eastAsia="Consolas" w:hAnsi="Consolas"/>
          <w:sz w:val="15"/>
        </w:rPr>
        <w:t>import java.awt.Font;</w:t>
      </w:r>
    </w:p>
    <w:p w14:paraId="32F3E9A0" w14:textId="77777777" w:rsidR="00D963C5" w:rsidRPr="00925A25" w:rsidRDefault="00013AEC">
      <w:pPr>
        <w:shd w:val="clear" w:color="auto" w:fill="F2F2F2"/>
        <w:spacing w:after="0" w:line="176" w:lineRule="exact"/>
      </w:pPr>
      <w:r w:rsidRPr="00925A25">
        <w:rPr>
          <w:rFonts w:ascii="Consolas" w:eastAsia="Consolas" w:hAnsi="Consolas"/>
          <w:sz w:val="15"/>
        </w:rPr>
        <w:t>import java.awt.FontMetrics;</w:t>
      </w:r>
    </w:p>
    <w:p w14:paraId="52565BE4" w14:textId="77777777" w:rsidR="00D963C5" w:rsidRPr="00925A25" w:rsidRDefault="00013AEC">
      <w:pPr>
        <w:shd w:val="clear" w:color="auto" w:fill="F2F2F2"/>
        <w:spacing w:after="0" w:line="176" w:lineRule="exact"/>
      </w:pPr>
      <w:r w:rsidRPr="00925A25">
        <w:rPr>
          <w:rFonts w:ascii="Consolas" w:eastAsia="Consolas" w:hAnsi="Consolas"/>
          <w:sz w:val="15"/>
        </w:rPr>
        <w:t>import java.awt.Graphics;</w:t>
      </w:r>
    </w:p>
    <w:p w14:paraId="56101F94" w14:textId="77777777" w:rsidR="00D963C5" w:rsidRPr="00925A25" w:rsidRDefault="00013AEC">
      <w:pPr>
        <w:shd w:val="clear" w:color="auto" w:fill="F2F2F2"/>
        <w:spacing w:after="0" w:line="176" w:lineRule="exact"/>
      </w:pPr>
      <w:r w:rsidRPr="00925A25">
        <w:rPr>
          <w:rFonts w:ascii="Consolas" w:eastAsia="Consolas" w:hAnsi="Consolas"/>
          <w:sz w:val="15"/>
        </w:rPr>
        <w:t>import java.awt.Graphics2D;</w:t>
      </w:r>
    </w:p>
    <w:p w14:paraId="4398643B" w14:textId="77777777" w:rsidR="00D963C5" w:rsidRPr="00925A25" w:rsidRDefault="00013AEC">
      <w:pPr>
        <w:shd w:val="clear" w:color="auto" w:fill="F2F2F2"/>
        <w:spacing w:after="0" w:line="176" w:lineRule="exact"/>
      </w:pPr>
      <w:r w:rsidRPr="00925A25">
        <w:rPr>
          <w:rFonts w:ascii="Consolas" w:eastAsia="Consolas" w:hAnsi="Consolas"/>
          <w:sz w:val="15"/>
        </w:rPr>
        <w:t>import java.awt.geom.RoundRectangle2D;</w:t>
      </w:r>
    </w:p>
    <w:p w14:paraId="484A01C0" w14:textId="77777777" w:rsidR="00D963C5" w:rsidRPr="00925A25" w:rsidRDefault="00013AEC">
      <w:pPr>
        <w:shd w:val="clear" w:color="auto" w:fill="F2F2F2"/>
        <w:spacing w:after="0" w:line="176" w:lineRule="exact"/>
      </w:pPr>
      <w:r w:rsidRPr="00925A25">
        <w:rPr>
          <w:rFonts w:ascii="Consolas" w:eastAsia="Consolas" w:hAnsi="Consolas"/>
          <w:sz w:val="15"/>
        </w:rPr>
        <w:t>import java.util.HashMap;</w:t>
      </w:r>
    </w:p>
    <w:p w14:paraId="5A32062E" w14:textId="77777777" w:rsidR="00D963C5" w:rsidRPr="00925A25" w:rsidRDefault="00013AEC">
      <w:pPr>
        <w:shd w:val="clear" w:color="auto" w:fill="F2F2F2"/>
        <w:spacing w:after="0" w:line="176" w:lineRule="exact"/>
      </w:pPr>
      <w:r w:rsidRPr="00925A25">
        <w:rPr>
          <w:rFonts w:ascii="Consolas" w:eastAsia="Consolas" w:hAnsi="Consolas"/>
          <w:sz w:val="15"/>
        </w:rPr>
        <w:t>import java.util.List;</w:t>
      </w:r>
    </w:p>
    <w:p w14:paraId="4C23EDF9" w14:textId="77777777" w:rsidR="00D963C5" w:rsidRPr="00925A25" w:rsidRDefault="00013AEC">
      <w:pPr>
        <w:shd w:val="clear" w:color="auto" w:fill="F2F2F2"/>
        <w:spacing w:after="0" w:line="176" w:lineRule="exact"/>
      </w:pPr>
      <w:r w:rsidRPr="00925A25">
        <w:rPr>
          <w:rFonts w:ascii="Consolas" w:eastAsia="Consolas" w:hAnsi="Consolas"/>
          <w:sz w:val="15"/>
        </w:rPr>
        <w:t>import java.util.Map;</w:t>
      </w:r>
    </w:p>
    <w:p w14:paraId="196D4C71" w14:textId="77777777" w:rsidR="00D963C5" w:rsidRPr="00925A25" w:rsidRDefault="00013AEC">
      <w:pPr>
        <w:shd w:val="clear" w:color="auto" w:fill="F2F2F2"/>
        <w:spacing w:after="0" w:line="176" w:lineRule="exact"/>
      </w:pPr>
      <w:r w:rsidRPr="00925A25">
        <w:rPr>
          <w:rFonts w:ascii="Consolas" w:eastAsia="Consolas" w:hAnsi="Consolas"/>
          <w:sz w:val="15"/>
        </w:rPr>
        <w:t xml:space="preserve">import </w:t>
      </w:r>
      <w:r w:rsidRPr="00925A25">
        <w:rPr>
          <w:rFonts w:ascii="Consolas" w:eastAsia="Consolas" w:hAnsi="Consolas"/>
          <w:sz w:val="15"/>
        </w:rPr>
        <w:t>java.util.function.Consumer;</w:t>
      </w:r>
    </w:p>
    <w:p w14:paraId="111A3C82" w14:textId="77777777" w:rsidR="00D963C5" w:rsidRPr="00925A25" w:rsidRDefault="00013AEC">
      <w:pPr>
        <w:shd w:val="clear" w:color="auto" w:fill="F2F2F2"/>
        <w:spacing w:after="0" w:line="176" w:lineRule="exact"/>
      </w:pPr>
      <w:r w:rsidRPr="00925A25">
        <w:rPr>
          <w:rFonts w:ascii="Consolas" w:eastAsia="Consolas" w:hAnsi="Consolas"/>
          <w:sz w:val="15"/>
        </w:rPr>
        <w:t>import java.util.function.Function;</w:t>
      </w:r>
    </w:p>
    <w:p w14:paraId="368FF63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BE524D2" w14:textId="77777777" w:rsidR="00D963C5" w:rsidRPr="00925A25" w:rsidRDefault="00013AEC">
      <w:pPr>
        <w:shd w:val="clear" w:color="auto" w:fill="F2F2F2"/>
        <w:spacing w:after="0" w:line="176" w:lineRule="exact"/>
      </w:pPr>
      <w:r w:rsidRPr="00925A25">
        <w:rPr>
          <w:rFonts w:ascii="Consolas" w:eastAsia="Consolas" w:hAnsi="Consolas"/>
          <w:sz w:val="15"/>
        </w:rPr>
        <w:t>import javax.swing.BorderFactory;</w:t>
      </w:r>
    </w:p>
    <w:p w14:paraId="30C276C3" w14:textId="77777777" w:rsidR="00D963C5" w:rsidRPr="00925A25" w:rsidRDefault="00013AEC">
      <w:pPr>
        <w:shd w:val="clear" w:color="auto" w:fill="F2F2F2"/>
        <w:spacing w:after="0" w:line="176" w:lineRule="exact"/>
      </w:pPr>
      <w:r w:rsidRPr="00925A25">
        <w:rPr>
          <w:rFonts w:ascii="Consolas" w:eastAsia="Consolas" w:hAnsi="Consolas"/>
          <w:sz w:val="15"/>
        </w:rPr>
        <w:t>import javax.swing.ButtonGroup;</w:t>
      </w:r>
    </w:p>
    <w:p w14:paraId="2F52F4F3" w14:textId="77777777" w:rsidR="00D963C5" w:rsidRPr="00925A25" w:rsidRDefault="00013AEC">
      <w:pPr>
        <w:shd w:val="clear" w:color="auto" w:fill="F2F2F2"/>
        <w:spacing w:after="0" w:line="176" w:lineRule="exact"/>
      </w:pPr>
      <w:r w:rsidRPr="00925A25">
        <w:rPr>
          <w:rFonts w:ascii="Consolas" w:eastAsia="Consolas" w:hAnsi="Consolas"/>
          <w:sz w:val="15"/>
        </w:rPr>
        <w:t>import javax.swing.JPanel;</w:t>
      </w:r>
    </w:p>
    <w:p w14:paraId="1C8BED84" w14:textId="77777777" w:rsidR="00D963C5" w:rsidRPr="00925A25" w:rsidRDefault="00013AEC">
      <w:pPr>
        <w:shd w:val="clear" w:color="auto" w:fill="F2F2F2"/>
        <w:spacing w:after="0" w:line="176" w:lineRule="exact"/>
      </w:pPr>
      <w:r w:rsidRPr="00925A25">
        <w:rPr>
          <w:rFonts w:ascii="Consolas" w:eastAsia="Consolas" w:hAnsi="Consolas"/>
          <w:sz w:val="15"/>
        </w:rPr>
        <w:t>import javax.swing.JToggleButton;</w:t>
      </w:r>
    </w:p>
    <w:p w14:paraId="3F238F4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23BBA8E"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w:t>
      </w:r>
    </w:p>
    <w:p w14:paraId="5870C2C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row of mutually exclusive options drawn as one pill</w:t>
      </w:r>
      <w:r w:rsidRPr="00925A25">
        <w:rPr>
          <w:rFonts w:ascii="Consolas" w:eastAsia="Consolas" w:hAnsi="Consolas"/>
          <w:sz w:val="15"/>
        </w:rPr>
        <w:t>, for choosing a unit.</w:t>
      </w:r>
    </w:p>
    <w:p w14:paraId="78ED73C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87EB20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&lt;T&gt; the type of the options (here an enum of units)</w:t>
      </w:r>
    </w:p>
    <w:p w14:paraId="3F811E7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779DC12" w14:textId="77777777" w:rsidR="00D963C5" w:rsidRPr="00925A25" w:rsidRDefault="00013AEC">
      <w:pPr>
        <w:shd w:val="clear" w:color="auto" w:fill="F2F2F2"/>
        <w:spacing w:after="0" w:line="176" w:lineRule="exact"/>
      </w:pPr>
      <w:r w:rsidRPr="00925A25">
        <w:rPr>
          <w:rFonts w:ascii="Consolas" w:eastAsia="Consolas" w:hAnsi="Consolas"/>
          <w:sz w:val="15"/>
        </w:rPr>
        <w:t>class SegmentedControl&lt;T&gt; extends JPanel {</w:t>
      </w:r>
    </w:p>
    <w:p w14:paraId="78FC848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A749DF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Map&lt;T, JToggleButton&gt; buttons = new HashMap&lt;&gt;();</w:t>
      </w:r>
    </w:p>
    <w:p w14:paraId="36DCB05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final Consumer&lt;T&gt; onChange;</w:t>
      </w:r>
    </w:p>
    <w:p w14:paraId="4B651E5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149E6A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B22F9A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 @param options  the choices, in display order; the first is selected at the start</w:t>
      </w:r>
    </w:p>
    <w:p w14:paraId="57D032B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caption  turns an option into its label</w:t>
      </w:r>
    </w:p>
    <w:p w14:paraId="6937756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@param onChange called whenever the selection changes</w:t>
      </w:r>
    </w:p>
    <w:p w14:paraId="0F9FF8C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718275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SegmentedControl(List&lt;T&gt; options, Function</w:t>
      </w:r>
      <w:r w:rsidRPr="00925A25">
        <w:rPr>
          <w:rFonts w:ascii="Consolas" w:eastAsia="Consolas" w:hAnsi="Consolas"/>
          <w:sz w:val="15"/>
        </w:rPr>
        <w:t>&lt;T, String&gt; caption, Consumer&lt;T&gt; onChange) {</w:t>
      </w:r>
    </w:p>
    <w:p w14:paraId="44A9F2C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super(new FlowLayout(FlowLayout.LEFT, 0, 0));</w:t>
      </w:r>
    </w:p>
    <w:p w14:paraId="46D44CC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this.onChange = onChange;</w:t>
      </w:r>
    </w:p>
    <w:p w14:paraId="59936CB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setOpaque(false);</w:t>
      </w:r>
    </w:p>
    <w:p w14:paraId="07BEF90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463889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ButtonGroup group = new ButtonGroup();</w:t>
      </w:r>
    </w:p>
    <w:p w14:paraId="397C9C1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for (T option : options) {</w:t>
      </w:r>
    </w:p>
    <w:p w14:paraId="7C7C186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JToggleButton button = new Segment(caption.apply(option));</w:t>
      </w:r>
    </w:p>
    <w:p w14:paraId="3FC04A2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button.addActionListener(e -&gt; onChange.accept(option));</w:t>
      </w:r>
    </w:p>
    <w:p w14:paraId="4EE8CEC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group.add(button);</w:t>
      </w:r>
    </w:p>
    <w:p w14:paraId="545236C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buttons.put(option, button);</w:t>
      </w:r>
    </w:p>
    <w:p w14:paraId="710C8C3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add(button);</w:t>
      </w:r>
    </w:p>
    <w:p w14:paraId="096C19F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32CAF2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buttons.get(options.get(0)).setSelected(true);</w:t>
      </w:r>
    </w:p>
    <w:p w14:paraId="3447911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89685E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19C11F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Selects an option as if the user had clicked it (the change listener is called). */</w:t>
      </w:r>
    </w:p>
    <w:p w14:paraId="5B69EDC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void select(T option) {</w:t>
      </w:r>
    </w:p>
    <w:p w14:paraId="09D4866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JToggleButton button = buttons.get(option);</w:t>
      </w:r>
    </w:p>
    <w:p w14:paraId="3933D8F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(!button.isSelected()) {</w:t>
      </w:r>
    </w:p>
    <w:p w14:paraId="1516FEC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button.setSelected(true);</w:t>
      </w:r>
    </w:p>
    <w:p w14:paraId="2E39E97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onChange.accept(option);</w:t>
      </w:r>
    </w:p>
    <w:p w14:paraId="7EBE891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E9F2CA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B80B3B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37C7F5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1A2D845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protected void paintComponent(Graphics g) {</w:t>
      </w:r>
    </w:p>
    <w:p w14:paraId="5F3BF59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Graphics2D g2 = Ui.smooth((Graphics2D) g.create());</w:t>
      </w:r>
    </w:p>
    <w:p w14:paraId="1A49B43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18928BD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g2.setColor(new Color(255, 255, 255, 38));</w:t>
      </w:r>
    </w:p>
    <w:p w14:paraId="490AF73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g2.fill(new RoundRectangle2D.Double(0, 0, getWidth(), getHeight(), 16, 16));</w:t>
      </w:r>
    </w:p>
    <w:p w14:paraId="44B9EEF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finally {</w:t>
      </w:r>
    </w:p>
    <w:p w14:paraId="2C113D3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g2.dispose();</w:t>
      </w:r>
    </w:p>
    <w:p w14:paraId="2C67404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018B11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super.paintComponent(g);</w:t>
      </w:r>
    </w:p>
    <w:p w14:paraId="1E4E910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71E92E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AF7A90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One cho</w:t>
      </w:r>
      <w:r w:rsidRPr="00925A25">
        <w:rPr>
          <w:rFonts w:ascii="Consolas" w:eastAsia="Consolas" w:hAnsi="Consolas"/>
          <w:sz w:val="15"/>
        </w:rPr>
        <w:t>ice of the control: highlighted when selected. */</w:t>
      </w:r>
    </w:p>
    <w:p w14:paraId="0A1D237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class Segment extends JToggleButton {</w:t>
      </w:r>
    </w:p>
    <w:p w14:paraId="1AE6CB6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314E35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Segment(String text) {</w:t>
      </w:r>
    </w:p>
    <w:p w14:paraId="7363372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super(text);</w:t>
      </w:r>
    </w:p>
    <w:p w14:paraId="4048DC1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setFont(Ui.font(Font.BOLD, 14));</w:t>
      </w:r>
    </w:p>
    <w:p w14:paraId="46304C4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setContentAreaFilled(false);</w:t>
      </w:r>
    </w:p>
    <w:p w14:paraId="45EB052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setBorderPainted(false);</w:t>
      </w:r>
    </w:p>
    <w:p w14:paraId="643270D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setFocusPainted(false);</w:t>
      </w:r>
    </w:p>
    <w:p w14:paraId="7E1F5AE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setBorder(BorderFactory.createEmptyBorder(6, 14, 6, 14));</w:t>
      </w:r>
    </w:p>
    <w:p w14:paraId="13EFC46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setCursor(Cursor.getPredefinedCursor(Cursor.HAND_CURSOR));</w:t>
      </w:r>
    </w:p>
    <w:p w14:paraId="704EBE4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7E72E6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AEBA8F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5DBCEDA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pro</w:t>
      </w:r>
      <w:r w:rsidRPr="00925A25">
        <w:rPr>
          <w:rFonts w:ascii="Consolas" w:eastAsia="Consolas" w:hAnsi="Consolas"/>
          <w:sz w:val="15"/>
        </w:rPr>
        <w:t>tected void paintComponent(Graphics g) {</w:t>
      </w:r>
    </w:p>
    <w:p w14:paraId="33F52FA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Graphics2D g2 = Ui.smooth((Graphics2D) g.create());</w:t>
      </w:r>
    </w:p>
    <w:p w14:paraId="6031DE4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742A187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if (isSelected()) {</w:t>
      </w:r>
    </w:p>
    <w:p w14:paraId="0DFAA8E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g2.setColor(Ui.ACCENT);</w:t>
      </w:r>
    </w:p>
    <w:p w14:paraId="642DE3E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g2.fill(new RoundRectangle2D.Doub</w:t>
      </w:r>
      <w:r w:rsidRPr="00925A25">
        <w:rPr>
          <w:rFonts w:ascii="Consolas" w:eastAsia="Consolas" w:hAnsi="Consolas"/>
          <w:sz w:val="15"/>
        </w:rPr>
        <w:t>le(</w:t>
      </w:r>
    </w:p>
    <w:p w14:paraId="4F8D142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2, 2, getWidth() - 4, getHeight() - 4, 14, 14));</w:t>
      </w:r>
    </w:p>
    <w:p w14:paraId="724AB99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7BFA4A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g2.setFont(getFont());</w:t>
      </w:r>
    </w:p>
    <w:p w14:paraId="4E1BCA92"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g2.setColor(isSelected() ? Color.WHITE : Ui.TEXT_MUTED);</w:t>
      </w:r>
    </w:p>
    <w:p w14:paraId="1B37163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FontMetrics metrics = g2.getFontMetrics();</w:t>
      </w:r>
    </w:p>
    <w:p w14:paraId="2B5BE0E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g2.drawString(getText(), (getWidth() - metrics.stringWidth(getText())) / 2,</w:t>
      </w:r>
    </w:p>
    <w:p w14:paraId="7ED0864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(getHeig</w:t>
      </w:r>
      <w:r w:rsidRPr="00925A25">
        <w:rPr>
          <w:rFonts w:ascii="Consolas" w:eastAsia="Consolas" w:hAnsi="Consolas"/>
          <w:sz w:val="15"/>
        </w:rPr>
        <w:t>ht() - metrics.getHeight()) / 2 + metrics.getAscent());</w:t>
      </w:r>
    </w:p>
    <w:p w14:paraId="20BBB1F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finally {</w:t>
      </w:r>
    </w:p>
    <w:p w14:paraId="5BA6899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g2.dispose();</w:t>
      </w:r>
    </w:p>
    <w:p w14:paraId="1EFA8A8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CA0465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BB82CE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39FB94A"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01943337" w14:textId="77777777" w:rsidR="00D963C5" w:rsidRPr="00925A25" w:rsidRDefault="00013AEC">
      <w:pPr>
        <w:pStyle w:val="Heading3"/>
        <w:rPr>
          <w:color w:val="auto"/>
        </w:rPr>
      </w:pPr>
      <w:r w:rsidRPr="00925A25">
        <w:rPr>
          <w:color w:val="auto"/>
        </w:rPr>
        <w:t>ThinScrollBarUI.java</w:t>
      </w:r>
    </w:p>
    <w:p w14:paraId="2D7D649A"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3E89347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0ADF037" w14:textId="77777777" w:rsidR="00D963C5" w:rsidRPr="00925A25" w:rsidRDefault="00013AEC">
      <w:pPr>
        <w:shd w:val="clear" w:color="auto" w:fill="F2F2F2"/>
        <w:spacing w:after="0" w:line="176" w:lineRule="exact"/>
      </w:pPr>
      <w:r w:rsidRPr="00925A25">
        <w:rPr>
          <w:rFonts w:ascii="Consolas" w:eastAsia="Consolas" w:hAnsi="Consolas"/>
          <w:sz w:val="15"/>
        </w:rPr>
        <w:t>import java.awt.Color;</w:t>
      </w:r>
    </w:p>
    <w:p w14:paraId="1BE53444" w14:textId="77777777" w:rsidR="00D963C5" w:rsidRPr="00925A25" w:rsidRDefault="00013AEC">
      <w:pPr>
        <w:shd w:val="clear" w:color="auto" w:fill="F2F2F2"/>
        <w:spacing w:after="0" w:line="176" w:lineRule="exact"/>
      </w:pPr>
      <w:r w:rsidRPr="00925A25">
        <w:rPr>
          <w:rFonts w:ascii="Consolas" w:eastAsia="Consolas" w:hAnsi="Consolas"/>
          <w:sz w:val="15"/>
        </w:rPr>
        <w:t>import java.awt.Dimension;</w:t>
      </w:r>
    </w:p>
    <w:p w14:paraId="4312D6B7" w14:textId="77777777" w:rsidR="00D963C5" w:rsidRPr="00925A25" w:rsidRDefault="00013AEC">
      <w:pPr>
        <w:shd w:val="clear" w:color="auto" w:fill="F2F2F2"/>
        <w:spacing w:after="0" w:line="176" w:lineRule="exact"/>
      </w:pPr>
      <w:r w:rsidRPr="00925A25">
        <w:rPr>
          <w:rFonts w:ascii="Consolas" w:eastAsia="Consolas" w:hAnsi="Consolas"/>
          <w:sz w:val="15"/>
        </w:rPr>
        <w:t>import java.awt.Graph</w:t>
      </w:r>
      <w:r w:rsidRPr="00925A25">
        <w:rPr>
          <w:rFonts w:ascii="Consolas" w:eastAsia="Consolas" w:hAnsi="Consolas"/>
          <w:sz w:val="15"/>
        </w:rPr>
        <w:t>ics;</w:t>
      </w:r>
    </w:p>
    <w:p w14:paraId="44C4054B" w14:textId="77777777" w:rsidR="00D963C5" w:rsidRPr="00925A25" w:rsidRDefault="00013AEC">
      <w:pPr>
        <w:shd w:val="clear" w:color="auto" w:fill="F2F2F2"/>
        <w:spacing w:after="0" w:line="176" w:lineRule="exact"/>
      </w:pPr>
      <w:r w:rsidRPr="00925A25">
        <w:rPr>
          <w:rFonts w:ascii="Consolas" w:eastAsia="Consolas" w:hAnsi="Consolas"/>
          <w:sz w:val="15"/>
        </w:rPr>
        <w:t>import java.awt.Graphics2D;</w:t>
      </w:r>
    </w:p>
    <w:p w14:paraId="2F0BEDC8" w14:textId="77777777" w:rsidR="00D963C5" w:rsidRPr="00925A25" w:rsidRDefault="00013AEC">
      <w:pPr>
        <w:shd w:val="clear" w:color="auto" w:fill="F2F2F2"/>
        <w:spacing w:after="0" w:line="176" w:lineRule="exact"/>
      </w:pPr>
      <w:r w:rsidRPr="00925A25">
        <w:rPr>
          <w:rFonts w:ascii="Consolas" w:eastAsia="Consolas" w:hAnsi="Consolas"/>
          <w:sz w:val="15"/>
        </w:rPr>
        <w:t>import java.awt.Rectangle;</w:t>
      </w:r>
    </w:p>
    <w:p w14:paraId="77ADDBD5" w14:textId="77777777" w:rsidR="00D963C5" w:rsidRPr="00925A25" w:rsidRDefault="00013AEC">
      <w:pPr>
        <w:shd w:val="clear" w:color="auto" w:fill="F2F2F2"/>
        <w:spacing w:after="0" w:line="176" w:lineRule="exact"/>
      </w:pPr>
      <w:r w:rsidRPr="00925A25">
        <w:rPr>
          <w:rFonts w:ascii="Consolas" w:eastAsia="Consolas" w:hAnsi="Consolas"/>
          <w:sz w:val="15"/>
        </w:rPr>
        <w:t>import java.awt.geom.RoundRectangle2D;</w:t>
      </w:r>
    </w:p>
    <w:p w14:paraId="63D773D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B83C383" w14:textId="77777777" w:rsidR="00D963C5" w:rsidRPr="00925A25" w:rsidRDefault="00013AEC">
      <w:pPr>
        <w:shd w:val="clear" w:color="auto" w:fill="F2F2F2"/>
        <w:spacing w:after="0" w:line="176" w:lineRule="exact"/>
      </w:pPr>
      <w:r w:rsidRPr="00925A25">
        <w:rPr>
          <w:rFonts w:ascii="Consolas" w:eastAsia="Consolas" w:hAnsi="Consolas"/>
          <w:sz w:val="15"/>
        </w:rPr>
        <w:t>import javax.swing.JButton;</w:t>
      </w:r>
    </w:p>
    <w:p w14:paraId="68F07292" w14:textId="77777777" w:rsidR="00D963C5" w:rsidRPr="00925A25" w:rsidRDefault="00013AEC">
      <w:pPr>
        <w:shd w:val="clear" w:color="auto" w:fill="F2F2F2"/>
        <w:spacing w:after="0" w:line="176" w:lineRule="exact"/>
      </w:pPr>
      <w:r w:rsidRPr="00925A25">
        <w:rPr>
          <w:rFonts w:ascii="Consolas" w:eastAsia="Consolas" w:hAnsi="Consolas"/>
          <w:sz w:val="15"/>
        </w:rPr>
        <w:t>import javax.swing.JComponent;</w:t>
      </w:r>
    </w:p>
    <w:p w14:paraId="6B684026" w14:textId="77777777" w:rsidR="00D963C5" w:rsidRPr="00925A25" w:rsidRDefault="00013AEC">
      <w:pPr>
        <w:shd w:val="clear" w:color="auto" w:fill="F2F2F2"/>
        <w:spacing w:after="0" w:line="176" w:lineRule="exact"/>
      </w:pPr>
      <w:r w:rsidRPr="00925A25">
        <w:rPr>
          <w:rFonts w:ascii="Consolas" w:eastAsia="Consolas" w:hAnsi="Consolas"/>
          <w:sz w:val="15"/>
        </w:rPr>
        <w:t>import javax.swing.plaf.basic.BasicScrollBarUI;</w:t>
      </w:r>
    </w:p>
    <w:p w14:paraId="1971EE5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2D12EE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A slim, translucent scroll bar that </w:t>
      </w:r>
      <w:r w:rsidRPr="00925A25">
        <w:rPr>
          <w:rFonts w:ascii="Consolas" w:eastAsia="Consolas" w:hAnsi="Consolas"/>
          <w:sz w:val="15"/>
        </w:rPr>
        <w:t>suits the window's glass look. */</w:t>
      </w:r>
    </w:p>
    <w:p w14:paraId="6E00858A" w14:textId="77777777" w:rsidR="00D963C5" w:rsidRPr="00925A25" w:rsidRDefault="00013AEC">
      <w:pPr>
        <w:shd w:val="clear" w:color="auto" w:fill="F2F2F2"/>
        <w:spacing w:after="0" w:line="176" w:lineRule="exact"/>
      </w:pPr>
      <w:r w:rsidRPr="00925A25">
        <w:rPr>
          <w:rFonts w:ascii="Consolas" w:eastAsia="Consolas" w:hAnsi="Consolas"/>
          <w:sz w:val="15"/>
        </w:rPr>
        <w:t>final class ThinScrollBarUI extends BasicScrollBarUI {</w:t>
      </w:r>
    </w:p>
    <w:p w14:paraId="250FFF7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1C917B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int WIDTH = 8;</w:t>
      </w:r>
    </w:p>
    <w:p w14:paraId="4AA0390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FB9729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086D5CD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protected void configureScrollBarColors() {</w:t>
      </w:r>
    </w:p>
    <w:p w14:paraId="668FDCF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super.configureScrollBarColors();</w:t>
      </w:r>
    </w:p>
    <w:p w14:paraId="381C5A9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thumbColor </w:t>
      </w:r>
      <w:r w:rsidRPr="00925A25">
        <w:rPr>
          <w:rFonts w:ascii="Consolas" w:eastAsia="Consolas" w:hAnsi="Consolas"/>
          <w:sz w:val="15"/>
        </w:rPr>
        <w:t>= new Color(255, 255, 255, 120);</w:t>
      </w:r>
    </w:p>
    <w:p w14:paraId="32CC973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DD3026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3113F2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57B0AB7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public Dimension getPreferredSize(JComponent c) {</w:t>
      </w:r>
    </w:p>
    <w:p w14:paraId="2FAF989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new Dimension(WIDTH + 4, super.getPreferredSize(c).height);</w:t>
      </w:r>
    </w:p>
    <w:p w14:paraId="7E7E1CA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71DB17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92E260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5A75C7C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protected JButton createDecreaseButton(int ori</w:t>
      </w:r>
      <w:r w:rsidRPr="00925A25">
        <w:rPr>
          <w:rFonts w:ascii="Consolas" w:eastAsia="Consolas" w:hAnsi="Consolas"/>
          <w:sz w:val="15"/>
        </w:rPr>
        <w:t>entation) {</w:t>
      </w:r>
    </w:p>
    <w:p w14:paraId="737E63C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invisibleButton();</w:t>
      </w:r>
    </w:p>
    <w:p w14:paraId="52C6A98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A61760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7F9E54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48DD9C8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protected JButton createIncreaseButton(int orientation) {</w:t>
      </w:r>
    </w:p>
    <w:p w14:paraId="78C9ADE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invisibleButton();</w:t>
      </w:r>
    </w:p>
    <w:p w14:paraId="6C210A6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A98CD9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313C7E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08EA10D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protected void paintTrack(Graphics g, JComponent c, Rectangle bounds) {</w:t>
      </w:r>
    </w:p>
    <w:p w14:paraId="1695BD7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track stays transparent.</w:t>
      </w:r>
    </w:p>
    <w:p w14:paraId="099317A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AFF918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97EA76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@Override</w:t>
      </w:r>
    </w:p>
    <w:p w14:paraId="3AEA1A9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protected void paintThumb(Graphics g, JComponent c, Rectangle bounds) {</w:t>
      </w:r>
    </w:p>
    <w:p w14:paraId="420A5DA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Graphics2D g2 = Ui.smooth((Graphics2D) g.create());</w:t>
      </w:r>
    </w:p>
    <w:p w14:paraId="22B7D13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try {</w:t>
      </w:r>
    </w:p>
    <w:p w14:paraId="00E22D5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g2.setColor(thumbColor);</w:t>
      </w:r>
    </w:p>
    <w:p w14:paraId="7FF2D7F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g2.fill(new RoundRectangle2D.Double(</w:t>
      </w:r>
    </w:p>
    <w:p w14:paraId="2255269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bounds.x + 2, bounds.y, WIDTH, bounds.height, WIDTH, WIDTH));</w:t>
      </w:r>
    </w:p>
    <w:p w14:paraId="37B6ECF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finally {</w:t>
      </w:r>
    </w:p>
    <w:p w14:paraId="7FAC8AD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g2.dispose();</w:t>
      </w:r>
    </w:p>
    <w:p w14:paraId="1957BAF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5AC739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3DC3EB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35F469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arrow buttons are not needed; wheel and dragging are enough. */</w:t>
      </w:r>
    </w:p>
    <w:p w14:paraId="3924646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JButton invisibleButton() {</w:t>
      </w:r>
    </w:p>
    <w:p w14:paraId="442C90D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JButton button = new JButton();</w:t>
      </w:r>
    </w:p>
    <w:p w14:paraId="7CBC941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button.setPreferredSize(new Dimension(0, 0));</w:t>
      </w:r>
    </w:p>
    <w:p w14:paraId="698B15D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button;</w:t>
      </w:r>
    </w:p>
    <w:p w14:paraId="17D1DC4F" w14:textId="77777777" w:rsidR="00D963C5" w:rsidRPr="00925A25" w:rsidRDefault="00013AEC">
      <w:pPr>
        <w:shd w:val="clear" w:color="auto" w:fill="F2F2F2"/>
        <w:spacing w:after="0" w:line="176" w:lineRule="exact"/>
      </w:pPr>
      <w:r w:rsidRPr="00925A25">
        <w:rPr>
          <w:rFonts w:ascii="Consolas" w:eastAsia="Consolas" w:hAnsi="Consolas"/>
          <w:sz w:val="15"/>
        </w:rPr>
        <w:lastRenderedPageBreak/>
        <w:t xml:space="preserve">    }</w:t>
      </w:r>
    </w:p>
    <w:p w14:paraId="68FD7832" w14:textId="77777777" w:rsidR="00D963C5" w:rsidRPr="00925A25" w:rsidRDefault="00013AEC">
      <w:pPr>
        <w:shd w:val="clear" w:color="auto" w:fill="F2F2F2"/>
        <w:spacing w:after="0" w:line="176" w:lineRule="exact"/>
      </w:pPr>
      <w:r w:rsidRPr="00925A25">
        <w:rPr>
          <w:rFonts w:ascii="Consolas" w:eastAsia="Consolas" w:hAnsi="Consolas"/>
          <w:sz w:val="15"/>
        </w:rPr>
        <w:t>}</w:t>
      </w:r>
    </w:p>
    <w:p w14:paraId="5EF90A87" w14:textId="77777777" w:rsidR="00D963C5" w:rsidRPr="00925A25" w:rsidRDefault="00013AEC">
      <w:pPr>
        <w:pStyle w:val="Heading3"/>
        <w:rPr>
          <w:color w:val="auto"/>
        </w:rPr>
      </w:pPr>
      <w:r w:rsidRPr="00925A25">
        <w:rPr>
          <w:color w:val="auto"/>
        </w:rPr>
        <w:t>Ui.java</w:t>
      </w:r>
    </w:p>
    <w:p w14:paraId="1315BA42" w14:textId="77777777" w:rsidR="00D963C5" w:rsidRPr="00925A25" w:rsidRDefault="00013AEC">
      <w:pPr>
        <w:shd w:val="clear" w:color="auto" w:fill="F2F2F2"/>
        <w:spacing w:after="0" w:line="176" w:lineRule="exact"/>
      </w:pPr>
      <w:r w:rsidRPr="00925A25">
        <w:rPr>
          <w:rFonts w:ascii="Consolas" w:eastAsia="Consolas" w:hAnsi="Consolas"/>
          <w:sz w:val="15"/>
        </w:rPr>
        <w:t>package weatherapp;</w:t>
      </w:r>
    </w:p>
    <w:p w14:paraId="439727F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8E49B67" w14:textId="77777777" w:rsidR="00D963C5" w:rsidRPr="00925A25" w:rsidRDefault="00013AEC">
      <w:pPr>
        <w:shd w:val="clear" w:color="auto" w:fill="F2F2F2"/>
        <w:spacing w:after="0" w:line="176" w:lineRule="exact"/>
      </w:pPr>
      <w:r w:rsidRPr="00925A25">
        <w:rPr>
          <w:rFonts w:ascii="Consolas" w:eastAsia="Consolas" w:hAnsi="Consolas"/>
          <w:sz w:val="15"/>
        </w:rPr>
        <w:t>import java.awt.Color;</w:t>
      </w:r>
    </w:p>
    <w:p w14:paraId="152A7724" w14:textId="77777777" w:rsidR="00D963C5" w:rsidRPr="00925A25" w:rsidRDefault="00013AEC">
      <w:pPr>
        <w:shd w:val="clear" w:color="auto" w:fill="F2F2F2"/>
        <w:spacing w:after="0" w:line="176" w:lineRule="exact"/>
      </w:pPr>
      <w:r w:rsidRPr="00925A25">
        <w:rPr>
          <w:rFonts w:ascii="Consolas" w:eastAsia="Consolas" w:hAnsi="Consolas"/>
          <w:sz w:val="15"/>
        </w:rPr>
        <w:t>import java.awt.Font;</w:t>
      </w:r>
    </w:p>
    <w:p w14:paraId="192966D0" w14:textId="77777777" w:rsidR="00D963C5" w:rsidRPr="00925A25" w:rsidRDefault="00013AEC">
      <w:pPr>
        <w:shd w:val="clear" w:color="auto" w:fill="F2F2F2"/>
        <w:spacing w:after="0" w:line="176" w:lineRule="exact"/>
      </w:pPr>
      <w:r w:rsidRPr="00925A25">
        <w:rPr>
          <w:rFonts w:ascii="Consolas" w:eastAsia="Consolas" w:hAnsi="Consolas"/>
          <w:sz w:val="15"/>
        </w:rPr>
        <w:t>import java.awt.Graphics2D;</w:t>
      </w:r>
    </w:p>
    <w:p w14:paraId="6459FF05" w14:textId="77777777" w:rsidR="00D963C5" w:rsidRPr="00925A25" w:rsidRDefault="00013AEC">
      <w:pPr>
        <w:shd w:val="clear" w:color="auto" w:fill="F2F2F2"/>
        <w:spacing w:after="0" w:line="176" w:lineRule="exact"/>
      </w:pPr>
      <w:r w:rsidRPr="00925A25">
        <w:rPr>
          <w:rFonts w:ascii="Consolas" w:eastAsia="Consolas" w:hAnsi="Consolas"/>
          <w:sz w:val="15"/>
        </w:rPr>
        <w:t xml:space="preserve">import </w:t>
      </w:r>
      <w:r w:rsidRPr="00925A25">
        <w:rPr>
          <w:rFonts w:ascii="Consolas" w:eastAsia="Consolas" w:hAnsi="Consolas"/>
          <w:sz w:val="15"/>
        </w:rPr>
        <w:t>java.awt.RenderingHints;</w:t>
      </w:r>
    </w:p>
    <w:p w14:paraId="6B994B4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2E9517B" w14:textId="77777777" w:rsidR="00D963C5" w:rsidRPr="00925A25" w:rsidRDefault="00013AEC">
      <w:pPr>
        <w:shd w:val="clear" w:color="auto" w:fill="F2F2F2"/>
        <w:spacing w:after="0" w:line="176" w:lineRule="exact"/>
      </w:pPr>
      <w:r w:rsidRPr="00925A25">
        <w:rPr>
          <w:rFonts w:ascii="Consolas" w:eastAsia="Consolas" w:hAnsi="Consolas"/>
          <w:sz w:val="15"/>
        </w:rPr>
        <w:t>import javax.swing.JLabel;</w:t>
      </w:r>
    </w:p>
    <w:p w14:paraId="7BE7DD8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92AA25F" w14:textId="77777777" w:rsidR="00D963C5" w:rsidRPr="00925A25" w:rsidRDefault="00013AEC">
      <w:pPr>
        <w:shd w:val="clear" w:color="auto" w:fill="F2F2F2"/>
        <w:spacing w:after="0" w:line="176" w:lineRule="exact"/>
      </w:pPr>
      <w:r w:rsidRPr="00925A25">
        <w:rPr>
          <w:rFonts w:ascii="Consolas" w:eastAsia="Consolas" w:hAnsi="Consolas"/>
          <w:sz w:val="15"/>
        </w:rPr>
        <w:t>/** Colours, fonts and small helpers shared by all the window's components. */</w:t>
      </w:r>
    </w:p>
    <w:p w14:paraId="43A3C2A5" w14:textId="77777777" w:rsidR="00D963C5" w:rsidRPr="00925A25" w:rsidRDefault="00013AEC">
      <w:pPr>
        <w:shd w:val="clear" w:color="auto" w:fill="F2F2F2"/>
        <w:spacing w:after="0" w:line="176" w:lineRule="exact"/>
      </w:pPr>
      <w:r w:rsidRPr="00925A25">
        <w:rPr>
          <w:rFonts w:ascii="Consolas" w:eastAsia="Consolas" w:hAnsi="Consolas"/>
          <w:sz w:val="15"/>
        </w:rPr>
        <w:t>final class Ui {</w:t>
      </w:r>
    </w:p>
    <w:p w14:paraId="7C6F0D4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B5C643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translucent dark "glass" behind every group of controls. */</w:t>
      </w:r>
    </w:p>
    <w:p w14:paraId="327E21B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static final Color CARD = </w:t>
      </w:r>
      <w:r w:rsidRPr="00925A25">
        <w:rPr>
          <w:rFonts w:ascii="Consolas" w:eastAsia="Consolas" w:hAnsi="Consolas"/>
          <w:sz w:val="15"/>
        </w:rPr>
        <w:t>new Color(8, 18, 42, 150);</w:t>
      </w:r>
    </w:p>
    <w:p w14:paraId="2BE16EF6"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static final Color CARD_BORDER = new Color(255, 255, 255, 50);</w:t>
      </w:r>
    </w:p>
    <w:p w14:paraId="026A8D4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static final Color TEXT = Color.WHITE;</w:t>
      </w:r>
    </w:p>
    <w:p w14:paraId="4CBB1305"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static final Color TEXT_MUTED = new Color(203, 213, 225);</w:t>
      </w:r>
    </w:p>
    <w:p w14:paraId="3FD5771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static final Color ACCENT = new Color(37, 99, 235);</w:t>
      </w:r>
    </w:p>
    <w:p w14:paraId="7B45A64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r w:rsidRPr="00925A25">
        <w:rPr>
          <w:rFonts w:ascii="Consolas" w:eastAsia="Consolas" w:hAnsi="Consolas"/>
          <w:sz w:val="15"/>
        </w:rPr>
        <w:t xml:space="preserve">   static final Color ERROR = new Color(185, 28, 28, 230);</w:t>
      </w:r>
    </w:p>
    <w:p w14:paraId="3A081F13"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649CE15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static final String FONT_FAMILY = "Segoe UI";</w:t>
      </w:r>
    </w:p>
    <w:p w14:paraId="717E6ED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A7042C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private Ui() {</w:t>
      </w:r>
    </w:p>
    <w:p w14:paraId="5FBF413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7366C5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DE6513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static Font font(int style, int size) {</w:t>
      </w:r>
    </w:p>
    <w:p w14:paraId="57C78DFD"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new Font(FONT_FAMILY, style, size);</w:t>
      </w:r>
    </w:p>
    <w:p w14:paraId="1D9F144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7AD9BAC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0DE0A14C"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A transparent label with the given look. */</w:t>
      </w:r>
    </w:p>
    <w:p w14:paraId="7D988B1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static JLabel label(String text, int style, int size, Color color) {</w:t>
      </w:r>
    </w:p>
    <w:p w14:paraId="601CF12E" w14:textId="77777777" w:rsidR="00D963C5" w:rsidRPr="00925A25" w:rsidRDefault="00013AEC">
      <w:pPr>
        <w:shd w:val="clear" w:color="auto" w:fill="F2F2F2"/>
        <w:spacing w:after="0" w:line="176" w:lineRule="exact"/>
      </w:pPr>
      <w:r w:rsidRPr="00925A25">
        <w:rPr>
          <w:rFonts w:ascii="Consolas" w:eastAsia="Consolas" w:hAnsi="Consolas"/>
          <w:sz w:val="15"/>
        </w:rPr>
        <w:t xml:space="preserve">        JLabel label = new JLabel(text);</w:t>
      </w:r>
    </w:p>
    <w:p w14:paraId="515D6D6B"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label.setFont(font(style, size));</w:t>
      </w:r>
    </w:p>
    <w:p w14:paraId="083B777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label.setForeground(color);</w:t>
      </w:r>
    </w:p>
    <w:p w14:paraId="6C61EE2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label;</w:t>
      </w:r>
    </w:p>
    <w:p w14:paraId="03FA790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3B00FA99"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2F9A944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Switches on smooth edges and text for custom painting. */</w:t>
      </w:r>
    </w:p>
    <w:p w14:paraId="58363ED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static Graphics2D smooth(Graphics2D g) {</w:t>
      </w:r>
    </w:p>
    <w:p w14:paraId="3415343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g.setRenderingHint(RenderingH</w:t>
      </w:r>
      <w:r w:rsidRPr="00925A25">
        <w:rPr>
          <w:rFonts w:ascii="Consolas" w:eastAsia="Consolas" w:hAnsi="Consolas"/>
          <w:sz w:val="15"/>
        </w:rPr>
        <w:t>ints.KEY_ANTIALIASING, RenderingHints.VALUE_ANTIALIAS_ON);</w:t>
      </w:r>
    </w:p>
    <w:p w14:paraId="2C80FCB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g.setRenderingHint(RenderingHints.KEY_TEXT_ANTIALIASING,</w:t>
      </w:r>
    </w:p>
    <w:p w14:paraId="6B6BF768"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RenderingHints.VALUE_TEXT_ANTIALIAS_ON);</w:t>
      </w:r>
    </w:p>
    <w:p w14:paraId="27FF4572" w14:textId="77777777" w:rsidR="00D963C5" w:rsidRPr="00925A25" w:rsidRDefault="00013AEC">
      <w:pPr>
        <w:shd w:val="clear" w:color="auto" w:fill="F2F2F2"/>
        <w:spacing w:after="0" w:line="176" w:lineRule="exact"/>
      </w:pPr>
      <w:r w:rsidRPr="00925A25">
        <w:rPr>
          <w:rFonts w:ascii="Consolas" w:eastAsia="Consolas" w:hAnsi="Consolas"/>
          <w:sz w:val="15"/>
        </w:rPr>
        <w:t xml:space="preserve">        g.setRenderingHint(RenderingHints.KEY_STROKE_CONTROL, RenderingHint</w:t>
      </w:r>
      <w:r w:rsidRPr="00925A25">
        <w:rPr>
          <w:rFonts w:ascii="Consolas" w:eastAsia="Consolas" w:hAnsi="Consolas"/>
          <w:sz w:val="15"/>
        </w:rPr>
        <w:t>s.VALUE_STROKE_PURE);</w:t>
      </w:r>
    </w:p>
    <w:p w14:paraId="0717F937"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g;</w:t>
      </w:r>
    </w:p>
    <w:p w14:paraId="3DC05B71"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1780DB30"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456591CF" w14:textId="77777777" w:rsidR="00D963C5" w:rsidRPr="00925A25" w:rsidRDefault="00013AEC">
      <w:pPr>
        <w:shd w:val="clear" w:color="auto" w:fill="F2F2F2"/>
        <w:spacing w:after="0" w:line="176" w:lineRule="exact"/>
      </w:pPr>
      <w:r w:rsidRPr="00925A25">
        <w:rPr>
          <w:rFonts w:ascii="Consolas" w:eastAsia="Consolas" w:hAnsi="Consolas"/>
          <w:sz w:val="15"/>
        </w:rPr>
        <w:t xml:space="preserve">    /** The same colour with a different opacity (0 to 255). */</w:t>
      </w:r>
    </w:p>
    <w:p w14:paraId="6497961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static Color withAlpha(Color color, int alpha) {</w:t>
      </w:r>
    </w:p>
    <w:p w14:paraId="26655BFA" w14:textId="77777777" w:rsidR="00D963C5" w:rsidRPr="00925A25" w:rsidRDefault="00013AEC">
      <w:pPr>
        <w:shd w:val="clear" w:color="auto" w:fill="F2F2F2"/>
        <w:spacing w:after="0" w:line="176" w:lineRule="exact"/>
      </w:pPr>
      <w:r w:rsidRPr="00925A25">
        <w:rPr>
          <w:rFonts w:ascii="Consolas" w:eastAsia="Consolas" w:hAnsi="Consolas"/>
          <w:sz w:val="15"/>
        </w:rPr>
        <w:t xml:space="preserve">        return new Color(color.getRed(), color.getGreen(), color.getBlue(), alpha);</w:t>
      </w:r>
    </w:p>
    <w:p w14:paraId="19865014" w14:textId="77777777" w:rsidR="00D963C5" w:rsidRPr="00925A25" w:rsidRDefault="00013AEC">
      <w:pPr>
        <w:shd w:val="clear" w:color="auto" w:fill="F2F2F2"/>
        <w:spacing w:after="0" w:line="176" w:lineRule="exact"/>
      </w:pPr>
      <w:r w:rsidRPr="00925A25">
        <w:rPr>
          <w:rFonts w:ascii="Consolas" w:eastAsia="Consolas" w:hAnsi="Consolas"/>
          <w:sz w:val="15"/>
        </w:rPr>
        <w:t xml:space="preserve">    }</w:t>
      </w:r>
    </w:p>
    <w:p w14:paraId="50BAC2F7" w14:textId="77777777" w:rsidR="00D963C5" w:rsidRPr="00925A25" w:rsidRDefault="00013AEC">
      <w:pPr>
        <w:shd w:val="clear" w:color="auto" w:fill="F2F2F2"/>
        <w:spacing w:after="0" w:line="176" w:lineRule="exact"/>
      </w:pPr>
      <w:r w:rsidRPr="00925A25">
        <w:rPr>
          <w:rFonts w:ascii="Consolas" w:eastAsia="Consolas" w:hAnsi="Consolas"/>
          <w:sz w:val="15"/>
        </w:rPr>
        <w:t>}</w:t>
      </w:r>
    </w:p>
    <w:sectPr w:rsidR="00D963C5" w:rsidRPr="00925A25" w:rsidSect="00034616">
      <w:footerReference w:type="default" r:id="rId17"/>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598A7" w14:textId="77777777" w:rsidR="00013AEC" w:rsidRDefault="00013AEC">
      <w:pPr>
        <w:spacing w:after="0" w:line="240" w:lineRule="auto"/>
      </w:pPr>
      <w:r>
        <w:separator/>
      </w:r>
    </w:p>
  </w:endnote>
  <w:endnote w:type="continuationSeparator" w:id="0">
    <w:p w14:paraId="406EF458" w14:textId="77777777" w:rsidR="00013AEC" w:rsidRDefault="00013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3A4BA" w14:textId="0B36CA37" w:rsidR="00D963C5" w:rsidRDefault="00D963C5" w:rsidP="00925A25">
    <w:pPr>
      <w:pStyle w:val="Footer"/>
      <w:rPr>
        <w:sz w:val="18"/>
      </w:rPr>
    </w:pPr>
  </w:p>
  <w:p w14:paraId="4FF84A50" w14:textId="77777777" w:rsidR="00925A25" w:rsidRDefault="00925A25" w:rsidP="00925A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F612E" w14:textId="77777777" w:rsidR="00013AEC" w:rsidRDefault="00013AEC">
      <w:pPr>
        <w:spacing w:after="0" w:line="240" w:lineRule="auto"/>
      </w:pPr>
      <w:r>
        <w:separator/>
      </w:r>
    </w:p>
  </w:footnote>
  <w:footnote w:type="continuationSeparator" w:id="0">
    <w:p w14:paraId="2F29D94E" w14:textId="77777777" w:rsidR="00013AEC" w:rsidRDefault="00013A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AEC"/>
    <w:rsid w:val="00034616"/>
    <w:rsid w:val="0006063C"/>
    <w:rsid w:val="0015074B"/>
    <w:rsid w:val="0029639D"/>
    <w:rsid w:val="00326F90"/>
    <w:rsid w:val="00925A25"/>
    <w:rsid w:val="00AA1D8D"/>
    <w:rsid w:val="00B47730"/>
    <w:rsid w:val="00CB0664"/>
    <w:rsid w:val="00D963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2BBEE"/>
  <w14:defaultImageDpi w14:val="300"/>
  <w15:docId w15:val="{A6DC874F-4668-4D2A-A695-05724C2BE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Calibri"/>
    </w:rPr>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meteo.com/"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geonames.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pen-meteo.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50</Pages>
  <Words>16975</Words>
  <Characters>96758</Characters>
  <Application>Microsoft Office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Information App</dc:title>
  <dc:subject/>
  <dc:creator>Doston Abduraimov</dc:creator>
  <cp:keywords/>
  <dc:description>generated by python-docx</dc:description>
  <cp:lastModifiedBy>Пользователь</cp:lastModifiedBy>
  <cp:revision>2</cp:revision>
  <dcterms:created xsi:type="dcterms:W3CDTF">2013-12-23T23:15:00Z</dcterms:created>
  <dcterms:modified xsi:type="dcterms:W3CDTF">2026-10-27T17:22:00Z</dcterms:modified>
  <cp:category/>
</cp:coreProperties>
</file>